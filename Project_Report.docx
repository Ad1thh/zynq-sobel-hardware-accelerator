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222222"/>
          <w:sz w:val="24"/>
        </w:rPr>
        <w:t>Short-Term Training Program on ASIC &amp; FPGA SoC Design</w:t>
      </w:r>
    </w:p>
    <w:p>
      <w:pPr>
        <w:spacing w:before="0" w:after="1440"/>
        <w:jc w:val="center"/>
      </w:pPr>
      <w:r>
        <w:rPr>
          <w:rFonts w:ascii="Calibri" w:hAnsi="Calibri"/>
          <w:b/>
          <w:color w:val="555555"/>
          <w:sz w:val="20"/>
        </w:rPr>
        <w:t>Department of Electronics, Cochin University of Science and Technology, Kochi</w:t>
      </w:r>
    </w:p>
    <w:p>
      <w:pPr>
        <w:spacing w:after="120"/>
        <w:jc w:val="center"/>
      </w:pPr>
      <w:r>
        <w:rPr>
          <w:rFonts w:ascii="Calibri" w:hAnsi="Calibri"/>
          <w:b/>
          <w:sz w:val="52"/>
        </w:rPr>
        <w:t>FPGA Design Project Report</w:t>
      </w:r>
    </w:p>
    <w:p>
      <w:pPr>
        <w:spacing w:after="120"/>
        <w:jc w:val="center"/>
      </w:pPr>
      <w:r>
        <w:rPr>
          <w:rFonts w:ascii="Calibri" w:hAnsi="Calibri"/>
          <w:b/>
          <w:sz w:val="32"/>
        </w:rPr>
        <w:t>Real-Time Edge Vision Convolution Driver &amp; Sobel Accelerator Core on Zynq 7000</w:t>
      </w:r>
    </w:p>
    <w:p>
      <w:pPr>
        <w:spacing w:after="2000"/>
        <w:jc w:val="center"/>
      </w:pPr>
      <w:r>
        <w:rPr>
          <w:rFonts w:ascii="Calibri" w:hAnsi="Calibri"/>
          <w:i/>
          <w:color w:val="555555"/>
          <w:sz w:val="22"/>
        </w:rPr>
        <w:t>Hardware/Software Co-Design for High-Performance Edge Detection</w:t>
      </w:r>
    </w:p>
    <w:tbl>
      <w:tblPr>
        <w:tblW w:type="auto" w:w="0"/>
        <w:jc w:val="center"/>
        <w:tblLook w:firstColumn="1" w:firstRow="1" w:lastColumn="0" w:lastRow="0" w:noHBand="0" w:noVBand="1" w:val="04A0"/>
      </w:tblPr>
      <w:tblGrid>
        <w:gridCol w:w="4680"/>
        <w:gridCol w:w="4680"/>
      </w:tblGrid>
      <w:tr>
        <w:tc>
          <w:tcPr>
            <w:tcW w:type="dxa" w:w="3168"/>
          </w:tcPr>
          <w:p>
            <w:pPr>
              <w:spacing w:before="40" w:after="40"/>
            </w:pPr>
            <w:r>
              <w:rPr>
                <w:rFonts w:ascii="Calibri" w:hAnsi="Calibri"/>
                <w:b/>
                <w:color w:val="555555"/>
                <w:sz w:val="20"/>
              </w:rPr>
              <w:t>AUTHOR:</w:t>
            </w:r>
          </w:p>
        </w:tc>
        <w:tc>
          <w:tcPr>
            <w:tcW w:type="dxa" w:w="6192"/>
          </w:tcPr>
          <w:p>
            <w:pPr>
              <w:spacing w:before="40" w:after="40"/>
            </w:pPr>
            <w:r>
              <w:rPr>
                <w:rFonts w:ascii="Calibri" w:hAnsi="Calibri"/>
                <w:b/>
                <w:color w:val="000000"/>
                <w:sz w:val="20"/>
              </w:rPr>
              <w:t>Adithyan B</w:t>
            </w:r>
          </w:p>
        </w:tc>
      </w:tr>
      <w:tr>
        <w:tc>
          <w:tcPr>
            <w:tcW w:type="dxa" w:w="3168"/>
          </w:tcPr>
          <w:p>
            <w:pPr>
              <w:spacing w:before="40" w:after="40"/>
            </w:pPr>
            <w:r>
              <w:rPr>
                <w:rFonts w:ascii="Calibri" w:hAnsi="Calibri"/>
                <w:b/>
                <w:color w:val="555555"/>
                <w:sz w:val="20"/>
              </w:rPr>
              <w:t>COLLEGE/UNIVERSITY:</w:t>
            </w:r>
          </w:p>
        </w:tc>
        <w:tc>
          <w:tcPr>
            <w:tcW w:type="dxa" w:w="6192"/>
          </w:tcPr>
          <w:p>
            <w:pPr>
              <w:spacing w:before="40" w:after="40"/>
            </w:pPr>
            <w:r>
              <w:rPr>
                <w:rFonts w:ascii="Calibri" w:hAnsi="Calibri"/>
                <w:b/>
                <w:color w:val="000000"/>
                <w:sz w:val="20"/>
              </w:rPr>
              <w:t>Saintgits College of Engineering, Kottayam</w:t>
            </w:r>
          </w:p>
        </w:tc>
      </w:tr>
      <w:tr>
        <w:tc>
          <w:tcPr>
            <w:tcW w:type="dxa" w:w="3168"/>
          </w:tcPr>
          <w:p>
            <w:pPr>
              <w:spacing w:before="40" w:after="40"/>
            </w:pPr>
            <w:r>
              <w:rPr>
                <w:rFonts w:ascii="Calibri" w:hAnsi="Calibri"/>
                <w:b/>
                <w:color w:val="555555"/>
                <w:sz w:val="20"/>
              </w:rPr>
              <w:t>DEPARTMENT:</w:t>
            </w:r>
          </w:p>
        </w:tc>
        <w:tc>
          <w:tcPr>
            <w:tcW w:type="dxa" w:w="6192"/>
          </w:tcPr>
          <w:p>
            <w:pPr>
              <w:spacing w:before="40" w:after="40"/>
            </w:pPr>
            <w:r>
              <w:rPr>
                <w:rFonts w:ascii="Calibri" w:hAnsi="Calibri"/>
                <w:b/>
                <w:color w:val="000000"/>
                <w:sz w:val="20"/>
              </w:rPr>
              <w:t>Department of Electronics Engineering</w:t>
            </w:r>
          </w:p>
        </w:tc>
      </w:tr>
      <w:tr>
        <w:tc>
          <w:tcPr>
            <w:tcW w:type="dxa" w:w="3168"/>
          </w:tcPr>
          <w:p>
            <w:pPr>
              <w:spacing w:before="40" w:after="40"/>
            </w:pPr>
            <w:r>
              <w:rPr>
                <w:rFonts w:ascii="Calibri" w:hAnsi="Calibri"/>
                <w:b/>
                <w:color w:val="555555"/>
                <w:sz w:val="20"/>
              </w:rPr>
              <w:t>TARGET PLATFORM:</w:t>
            </w:r>
          </w:p>
        </w:tc>
        <w:tc>
          <w:tcPr>
            <w:tcW w:type="dxa" w:w="6192"/>
          </w:tcPr>
          <w:p>
            <w:pPr>
              <w:spacing w:before="40" w:after="40"/>
            </w:pPr>
            <w:r>
              <w:rPr>
                <w:rFonts w:ascii="Calibri" w:hAnsi="Calibri"/>
                <w:b/>
                <w:color w:val="000000"/>
                <w:sz w:val="20"/>
              </w:rPr>
              <w:t>AMD/Xilinx Zynq-7000 SoC (xc7z010clg400-1)</w:t>
            </w:r>
          </w:p>
        </w:tc>
      </w:tr>
      <w:tr>
        <w:tc>
          <w:tcPr>
            <w:tcW w:type="dxa" w:w="3168"/>
          </w:tcPr>
          <w:p>
            <w:pPr>
              <w:spacing w:before="40" w:after="40"/>
            </w:pPr>
            <w:r>
              <w:rPr>
                <w:rFonts w:ascii="Calibri" w:hAnsi="Calibri"/>
                <w:b/>
                <w:color w:val="555555"/>
                <w:sz w:val="20"/>
              </w:rPr>
              <w:t>SOFTWARE DEV TOOL:</w:t>
            </w:r>
          </w:p>
        </w:tc>
        <w:tc>
          <w:tcPr>
            <w:tcW w:type="dxa" w:w="6192"/>
          </w:tcPr>
          <w:p>
            <w:pPr>
              <w:spacing w:before="40" w:after="40"/>
            </w:pPr>
            <w:r>
              <w:rPr>
                <w:rFonts w:ascii="Calibri" w:hAnsi="Calibri"/>
                <w:b/>
                <w:color w:val="000000"/>
                <w:sz w:val="20"/>
              </w:rPr>
              <w:t>Vitis Unified IDE v2025.2</w:t>
            </w:r>
          </w:p>
        </w:tc>
      </w:tr>
      <w:tr>
        <w:tc>
          <w:tcPr>
            <w:tcW w:type="dxa" w:w="3168"/>
          </w:tcPr>
          <w:p>
            <w:pPr>
              <w:spacing w:before="40" w:after="40"/>
            </w:pPr>
            <w:r>
              <w:rPr>
                <w:rFonts w:ascii="Calibri" w:hAnsi="Calibri"/>
                <w:b/>
                <w:color w:val="555555"/>
                <w:sz w:val="20"/>
              </w:rPr>
              <w:t>HARDWARE DEV TOOL:</w:t>
            </w:r>
          </w:p>
        </w:tc>
        <w:tc>
          <w:tcPr>
            <w:tcW w:type="dxa" w:w="6192"/>
          </w:tcPr>
          <w:p>
            <w:pPr>
              <w:spacing w:before="40" w:after="40"/>
            </w:pPr>
            <w:r>
              <w:rPr>
                <w:rFonts w:ascii="Calibri" w:hAnsi="Calibri"/>
                <w:b/>
                <w:color w:val="000000"/>
                <w:sz w:val="20"/>
              </w:rPr>
              <w:t>Vivado Design Suite v2025.2</w:t>
            </w:r>
          </w:p>
        </w:tc>
      </w:tr>
    </w:tbl>
    <w:p>
      <w:pPr>
        <w:spacing w:after="1600"/>
      </w:pPr>
    </w:p>
    <w:p>
      <w:pPr>
        <w:jc w:val="center"/>
      </w:pPr>
      <w:r>
        <w:rPr>
          <w:rFonts w:ascii="Calibri" w:hAnsi="Calibri"/>
          <w:color w:val="555555"/>
          <w:sz w:val="20"/>
        </w:rPr>
        <w:t>Date of Submission: June 2026</w:t>
      </w:r>
    </w:p>
    <w:p>
      <w:r>
        <w:br w:type="page"/>
      </w:r>
    </w:p>
    <w:p>
      <w:pPr>
        <w:keepNext/>
        <w:spacing w:before="360" w:after="120"/>
      </w:pPr>
      <w:r>
        <w:rPr>
          <w:b/>
          <w:sz w:val="28"/>
        </w:rPr>
        <w:t>1. Executive Summary</w:t>
      </w:r>
    </w:p>
    <w:p>
      <w:r>
        <w:t xml:space="preserve">This report documents the design, implementation, and performance profiling of a real-time edge vision hardware accelerator implemented on an AMD/Xilinx Zynq-7000 All-Programmable System-on-Chip (SoC), targeting the </w:t>
      </w:r>
      <w:r>
        <w:rPr>
          <w:rFonts w:ascii="Consolas" w:hAnsi="Consolas"/>
          <w:color w:val="333333"/>
          <w:sz w:val="20"/>
        </w:rPr>
        <w:t>xc7z010clg400-1</w:t>
      </w:r>
      <w:r>
        <w:t xml:space="preserve"> device. The system implements a custom, hardware-accelerated 4-stage pipelined Sobel filter core (</w:t>
      </w:r>
      <w:r>
        <w:rPr>
          <w:rFonts w:ascii="Consolas" w:hAnsi="Consolas"/>
          <w:color w:val="333333"/>
          <w:sz w:val="20"/>
        </w:rPr>
        <w:t>spatial_filter_core</w:t>
      </w:r>
      <w:r>
        <w:t>) in the Programmable Logic (PL) that interacts with the dual-core ARM Cortex-A9 Processing System (PS) via an AXI4-Lite slave wrapper (</w:t>
      </w:r>
      <w:r>
        <w:rPr>
          <w:rFonts w:ascii="Consolas" w:hAnsi="Consolas"/>
          <w:color w:val="333333"/>
          <w:sz w:val="20"/>
        </w:rPr>
        <w:t>sobel_axi_wrapper</w:t>
      </w:r>
      <w:r>
        <w:t>).</w:t>
      </w:r>
    </w:p>
    <w:p>
      <w:r>
        <w:t>The hardware accelerator computes Sobel gradients and applies binary thresholding at a clock speed of 100 MHz. The control software driver, executed bare-metal on the ARM CPU, manages input-image row serialization and packs pixel matrices into 32-bit words, minimizing AXI write transactions. Execution speed is profiled using two distinct methods: the ARM Cortex-A9 Performance Monitor Unit (PMU) cycle counter and the Zynq Global Timer.</w:t>
      </w:r>
    </w:p>
    <w:p>
      <w:r>
        <w:t xml:space="preserve">Post-routing implementation results indicate timing closure with a Worst Negative Slack (WNS) of </w:t>
      </w:r>
      <w:r>
        <w:rPr>
          <w:b/>
        </w:rPr>
        <w:t>4.217 ns</w:t>
      </w:r>
      <w:r>
        <w:t xml:space="preserve"> (enabling a theoretical Fmax of </w:t>
      </w:r>
      <w:r>
        <w:rPr>
          <w:b/>
        </w:rPr>
        <w:t>172.9 MHz</w:t>
      </w:r>
      <w:r>
        <w:t xml:space="preserve">), extremely low resource utilization (under </w:t>
      </w:r>
      <w:r>
        <w:rPr>
          <w:b/>
        </w:rPr>
        <w:t>2.3%</w:t>
      </w:r>
      <w:r>
        <w:t xml:space="preserve"> of LUTs and </w:t>
      </w:r>
      <w:r>
        <w:rPr>
          <w:b/>
        </w:rPr>
        <w:t>1.7%</w:t>
      </w:r>
      <w:r>
        <w:t xml:space="preserve"> of Registers), and a total power consumption of </w:t>
      </w:r>
      <w:r>
        <w:rPr>
          <w:b/>
        </w:rPr>
        <w:t>1.523 W</w:t>
      </w:r>
      <w:r>
        <w:t xml:space="preserve"> (dominated by the ARM PS, with the core PL logic consuming just </w:t>
      </w:r>
      <w:r>
        <w:rPr>
          <w:b/>
        </w:rPr>
        <w:t>6 mW</w:t>
      </w:r>
      <w:r>
        <w:t>).</w:t>
      </w:r>
    </w:p>
    <w:p>
      <w:pPr>
        <w:keepNext/>
        <w:spacing w:before="360" w:after="120"/>
      </w:pPr>
      <w:r>
        <w:rPr>
          <w:b/>
          <w:sz w:val="28"/>
        </w:rPr>
        <w:t>2. Mathematical Foundations of the Sobel Operator</w:t>
      </w:r>
    </w:p>
    <w:p>
      <w:r>
        <w:t>The Sobel-Feldman operator is a discrete differentiation operator used to compute an approximation of the gradient of the image intensity function. At each point in the image, the result of the Sobel operator is either the corresponding gradient vector or the norm of this vector.</w:t>
      </w:r>
    </w:p>
    <w:p>
      <w:r>
        <w:t>For a local 3x3 pixel window centered around p11:</w:t>
      </w:r>
    </w:p>
    <w:p>
      <w:r>
        <w:t>A = [ p00  p01  p02 ]</w:t>
      </w:r>
    </w:p>
    <w:p>
      <w:r>
        <w:t>[ p10  p11  p12 ]</w:t>
      </w:r>
    </w:p>
    <w:p>
      <w:r>
        <w:t>[ p20  p21  p22 ]</w:t>
      </w:r>
    </w:p>
    <w:p>
      <w:r>
        <w:t>The kernels for horizontal (Gx) and vertical (Gy) derivatives are convolved with the pixel window as follows:</w:t>
      </w:r>
    </w:p>
    <w:p>
      <w:r>
        <w:t>Gx = [ -1   0  +1 ]       Gy = [ -1  -2  -1 ]</w:t>
      </w:r>
    </w:p>
    <w:p>
      <w:r>
        <w:t xml:space="preserve">[ -2   0  +2 ] </w:t>
      </w:r>
      <w:r>
        <w:rPr>
          <w:i/>
        </w:rPr>
        <w:t xml:space="preserve"> A        [  0   0   0 ] </w:t>
      </w:r>
      <w:r>
        <w:t xml:space="preserve"> A</w:t>
      </w:r>
    </w:p>
    <w:p>
      <w:r>
        <w:t>[ -1   0  +1 ]            [ +1  +2  +1 ]</w:t>
      </w:r>
    </w:p>
    <w:p>
      <w:r>
        <w:t>Expanding these convolutions gives the following gradient equations:</w:t>
      </w:r>
    </w:p>
    <w:p>
      <w:pPr>
        <w:pStyle w:val="ListBullet"/>
      </w:pPr>
      <w:r>
        <w:t xml:space="preserve">Gx = (p02 - p00) + 2 </w:t>
      </w:r>
      <w:r>
        <w:t xml:space="preserve"> (p12 - p10) + (p22 - p20)</w:t>
      </w:r>
    </w:p>
    <w:p>
      <w:pPr>
        <w:pStyle w:val="ListBullet"/>
      </w:pPr>
      <w:r>
        <w:t xml:space="preserve">Gy = (p20 - p00) + 2 </w:t>
      </w:r>
      <w:r>
        <w:t xml:space="preserve"> (p21 - p01) + (p22 - p02)</w:t>
      </w:r>
    </w:p>
    <w:p>
      <w:r>
        <w:t>In order to avoid expensive floating-point square root calculations in FPGA hardware, the gradient magnitude is approximated by summing the absolute values: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0F0F0"/>
            <w:tcMar>
              <w:top w:w="100" w:type="dxa"/>
              <w:bottom w:w="100" w:type="dxa"/>
              <w:left w:w="120" w:type="dxa"/>
              <w:right w:w="120" w:type="dxa"/>
            </w:tcMar>
            <w:tcBorders>
              <w:top w:val="single" w:sz="4" w:space="0" w:color="E0E0E0"/>
              <w:left w:val="none"/>
              <w:bottom w:val="single" w:sz="8" w:space="0" w:color="999999"/>
              <w:right w:val="none"/>
            </w:tcBorders>
          </w:tcPr>
          <w:p>
            <w:pPr>
              <w:spacing w:after="40" w:before="40"/>
              <w:jc w:val="left"/>
            </w:pPr>
            <w:r>
              <w:rPr>
                <w:b/>
                <w:color w:val="000000"/>
                <w:sz w:val="19"/>
              </w:rPr>
              <w:t>G</w:t>
            </w:r>
          </w:p>
        </w:tc>
        <w:tc>
          <w:tcPr>
            <w:tcW w:type="dxa" w:w="1872"/>
            <w:shd w:fill="F0F0F0"/>
            <w:tcMar>
              <w:top w:w="100" w:type="dxa"/>
              <w:bottom w:w="100" w:type="dxa"/>
              <w:left w:w="120" w:type="dxa"/>
              <w:right w:w="120" w:type="dxa"/>
            </w:tcMar>
            <w:tcBorders>
              <w:top w:val="single" w:sz="4" w:space="0" w:color="E0E0E0"/>
              <w:left w:val="none"/>
              <w:bottom w:val="single" w:sz="8" w:space="0" w:color="999999"/>
              <w:right w:val="none"/>
            </w:tcBorders>
          </w:tcPr>
          <w:p>
            <w:pPr>
              <w:spacing w:after="40" w:before="40"/>
              <w:jc w:val="left"/>
            </w:pPr>
            <w:r>
              <w:rPr>
                <w:b/>
                <w:color w:val="000000"/>
                <w:sz w:val="19"/>
              </w:rPr>
              <w:t>=</w:t>
            </w:r>
          </w:p>
        </w:tc>
        <w:tc>
          <w:tcPr>
            <w:tcW w:type="dxa" w:w="1872"/>
            <w:shd w:fill="F0F0F0"/>
            <w:tcMar>
              <w:top w:w="100" w:type="dxa"/>
              <w:bottom w:w="100" w:type="dxa"/>
              <w:left w:w="120" w:type="dxa"/>
              <w:right w:w="120" w:type="dxa"/>
            </w:tcMar>
            <w:tcBorders>
              <w:top w:val="single" w:sz="4" w:space="0" w:color="E0E0E0"/>
              <w:left w:val="none"/>
              <w:bottom w:val="single" w:sz="8" w:space="0" w:color="999999"/>
              <w:right w:val="none"/>
            </w:tcBorders>
          </w:tcPr>
          <w:p>
            <w:pPr>
              <w:spacing w:after="40" w:before="40"/>
              <w:jc w:val="left"/>
            </w:pPr>
            <w:r>
              <w:rPr>
                <w:b/>
                <w:color w:val="000000"/>
                <w:sz w:val="19"/>
              </w:rPr>
              <w:t>Gx</w:t>
            </w:r>
          </w:p>
        </w:tc>
        <w:tc>
          <w:tcPr>
            <w:tcW w:type="dxa" w:w="1872"/>
            <w:shd w:fill="F0F0F0"/>
            <w:tcMar>
              <w:top w:w="100" w:type="dxa"/>
              <w:bottom w:w="100" w:type="dxa"/>
              <w:left w:w="120" w:type="dxa"/>
              <w:right w:w="120" w:type="dxa"/>
            </w:tcMar>
            <w:tcBorders>
              <w:top w:val="single" w:sz="4" w:space="0" w:color="E0E0E0"/>
              <w:left w:val="none"/>
              <w:bottom w:val="single" w:sz="8" w:space="0" w:color="999999"/>
              <w:right w:val="none"/>
            </w:tcBorders>
          </w:tcPr>
          <w:p>
            <w:pPr>
              <w:spacing w:after="40" w:before="40"/>
              <w:jc w:val="left"/>
            </w:pPr>
            <w:r>
              <w:rPr>
                <w:b/>
                <w:color w:val="000000"/>
                <w:sz w:val="19"/>
              </w:rPr>
              <w:t>+</w:t>
            </w:r>
          </w:p>
        </w:tc>
        <w:tc>
          <w:tcPr>
            <w:tcW w:type="dxa" w:w="1872"/>
            <w:shd w:fill="F0F0F0"/>
            <w:tcMar>
              <w:top w:w="100" w:type="dxa"/>
              <w:bottom w:w="100" w:type="dxa"/>
              <w:left w:w="120" w:type="dxa"/>
              <w:right w:w="120" w:type="dxa"/>
            </w:tcMar>
            <w:tcBorders>
              <w:top w:val="single" w:sz="4" w:space="0" w:color="E0E0E0"/>
              <w:left w:val="none"/>
              <w:bottom w:val="single" w:sz="8" w:space="0" w:color="999999"/>
              <w:right w:val="none"/>
            </w:tcBorders>
          </w:tcPr>
          <w:p>
            <w:pPr>
              <w:spacing w:after="40" w:before="40"/>
              <w:jc w:val="left"/>
            </w:pPr>
            <w:r>
              <w:rPr>
                <w:b/>
                <w:color w:val="000000"/>
                <w:sz w:val="19"/>
              </w:rPr>
              <w:t>Gy</w:t>
            </w:r>
          </w:p>
        </w:tc>
      </w:tr>
    </w:tbl>
    <w:p>
      <w:pPr>
        <w:spacing w:after="120"/>
      </w:pPr>
    </w:p>
    <w:p>
      <w:r>
        <w:t>A threshold filter is then applied to classify the pixel:</w:t>
      </w:r>
    </w:p>
    <w:p>
      <w:r>
        <w:t>Output Pixel = 255 (if |G| &gt; Threshold), else 0</w:t>
      </w:r>
    </w:p>
    <w:p>
      <w:r>
        <w:t xml:space="preserve">In this project, the threshold is fixed at </w:t>
      </w:r>
      <w:r>
        <w:rPr>
          <w:b/>
        </w:rPr>
        <w:t>128</w:t>
      </w:r>
      <w:r>
        <w:t>, dividing pixels into edges (white) and background (black).</w:t>
      </w:r>
    </w:p>
    <w:p>
      <w:pPr>
        <w:keepNext/>
        <w:spacing w:before="360" w:after="120"/>
      </w:pPr>
      <w:r>
        <w:rPr>
          <w:b/>
          <w:sz w:val="28"/>
        </w:rPr>
        <w:t>3. Hardware Architecture &amp; Custom RTL Design</w:t>
      </w:r>
    </w:p>
    <w:p>
      <w:pPr>
        <w:keepNext/>
        <w:spacing w:before="280" w:after="80"/>
      </w:pPr>
      <w:r>
        <w:rPr>
          <w:b/>
          <w:sz w:val="24"/>
        </w:rPr>
        <w:t>3.1 Pipelined Spatial Filter Core (`spatial_filter_core.v`)</w:t>
      </w:r>
    </w:p>
    <w:p>
      <w:r>
        <w:t>To meet strict timing constraints, the Sobel filter is broken down into a 4-stage pipeline. Pipelining reduces the critical path (the longest combinational path between registers), allowing the circuit to run at much higher clock speeds.</w:t>
      </w:r>
    </w:p>
    <w:tbl>
      <w:tblPr>
        <w:tblW w:type="auto" w:w="0"/>
        <w:jc w:val="center"/>
        <w:tblLook w:firstColumn="1" w:firstRow="1" w:lastColumn="0" w:lastRow="0" w:noHBand="0" w:noVBand="1" w:val="04A0"/>
      </w:tblPr>
      <w:tblGrid>
        <w:gridCol w:w="9360"/>
      </w:tblGrid>
      <w:tr>
        <w:trPr>
          <w:cantSplit/>
        </w:trPr>
        <w:tc>
          <w:tcPr>
            <w:tcW w:type="dxa" w:w="9360"/>
            <w:shd w:fill="F0F0F0"/>
            <w:tcMar>
              <w:top w:w="140" w:type="dxa"/>
              <w:bottom w:w="140" w:type="dxa"/>
              <w:left w:w="200" w:type="dxa"/>
              <w:right w:w="200" w:type="dxa"/>
            </w:tcMar>
            <w:tcBorders>
              <w:top w:val="single" w:sz="4" w:space="0" w:color="CCCCCC"/>
              <w:left w:val="single" w:sz="12" w:space="0" w:color="000000"/>
              <w:bottom w:val="single" w:sz="4" w:space="0" w:color="CCCCCC"/>
              <w:right w:val="single" w:sz="4" w:space="0" w:color="CCCCCC"/>
            </w:tcBorders>
          </w:tcPr>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Inputs: p00-p22 (8-bit Unsigned)|</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+-----------------------------------v-----------------------------------+</w:t>
            </w:r>
          </w:p>
          <w:p>
            <w:pPr>
              <w:spacing w:before="0" w:after="0" w:line="240" w:lineRule="auto"/>
            </w:pPr>
            <w:r>
              <w:rPr>
                <w:rFonts w:ascii="Consolas" w:hAnsi="Consolas"/>
                <w:color w:val="222222"/>
                <w:sz w:val="19"/>
              </w:rPr>
              <w:t>| STAGE 1: Row Difference Calculation (diff_x0_r1 to diff_y2_r1)        |</w:t>
            </w:r>
          </w:p>
          <w:p>
            <w:pPr>
              <w:spacing w:before="0" w:after="0" w:line="240" w:lineRule="auto"/>
            </w:pPr>
            <w:r>
              <w:rPr>
                <w:rFonts w:ascii="Consolas" w:hAnsi="Consolas"/>
                <w:color w:val="222222"/>
                <w:sz w:val="19"/>
              </w:rPr>
              <w:t>| - Expands 8-bit unsigned to 11-bit signed values.                     |</w:t>
            </w:r>
          </w:p>
          <w:p>
            <w:pPr>
              <w:spacing w:before="0" w:after="0" w:line="240" w:lineRule="auto"/>
            </w:pPr>
            <w:r>
              <w:rPr>
                <w:rFonts w:ascii="Consolas" w:hAnsi="Consolas"/>
                <w:color w:val="222222"/>
                <w:sz w:val="19"/>
              </w:rPr>
              <w:t>| - Computes directional pixel differences (e.g., p02 - p00).          |</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 xml:space="preserve">                                     | Registered</w:t>
            </w:r>
          </w:p>
          <w:p>
            <w:pPr>
              <w:spacing w:before="0" w:after="0" w:line="240" w:lineRule="auto"/>
            </w:pPr>
            <w:r>
              <w:rPr>
                <w:rFonts w:ascii="Consolas" w:hAnsi="Consolas"/>
                <w:color w:val="222222"/>
                <w:sz w:val="19"/>
              </w:rPr>
              <w:t>+-----------------------------------v-----------------------------------+</w:t>
            </w:r>
          </w:p>
          <w:p>
            <w:pPr>
              <w:spacing w:before="0" w:after="0" w:line="240" w:lineRule="auto"/>
            </w:pPr>
            <w:r>
              <w:rPr>
                <w:rFonts w:ascii="Consolas" w:hAnsi="Consolas"/>
                <w:color w:val="222222"/>
                <w:sz w:val="19"/>
              </w:rPr>
              <w:t>| STAGE 2: Gradient Summation (Gx_r2, Gy_r2)                           |</w:t>
            </w:r>
          </w:p>
          <w:p>
            <w:pPr>
              <w:spacing w:before="0" w:after="0" w:line="240" w:lineRule="auto"/>
            </w:pPr>
            <w:r>
              <w:rPr>
                <w:rFonts w:ascii="Consolas" w:hAnsi="Consolas"/>
                <w:color w:val="222222"/>
                <w:sz w:val="19"/>
              </w:rPr>
              <w:t>| - Sums Stage 1 differences.                                           |</w:t>
            </w:r>
          </w:p>
          <w:p>
            <w:pPr>
              <w:spacing w:before="0" w:after="0" w:line="240" w:lineRule="auto"/>
            </w:pPr>
            <w:r>
              <w:rPr>
                <w:rFonts w:ascii="Consolas" w:hAnsi="Consolas"/>
                <w:color w:val="222222"/>
                <w:sz w:val="19"/>
              </w:rPr>
              <w:t>| - Multiplies center terms by 2 using hardware wire-shifting (&lt;&lt; 1).   |</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 xml:space="preserve">                                     | Registered</w:t>
            </w:r>
          </w:p>
          <w:p>
            <w:pPr>
              <w:spacing w:before="0" w:after="0" w:line="240" w:lineRule="auto"/>
            </w:pPr>
            <w:r>
              <w:rPr>
                <w:rFonts w:ascii="Consolas" w:hAnsi="Consolas"/>
                <w:color w:val="222222"/>
                <w:sz w:val="19"/>
              </w:rPr>
              <w:t>+-----------------------------------v-----------------------------------+</w:t>
            </w:r>
          </w:p>
          <w:p>
            <w:pPr>
              <w:spacing w:before="0" w:after="0" w:line="240" w:lineRule="auto"/>
            </w:pPr>
            <w:r>
              <w:rPr>
                <w:rFonts w:ascii="Consolas" w:hAnsi="Consolas"/>
                <w:color w:val="222222"/>
                <w:sz w:val="19"/>
              </w:rPr>
              <w:t>| STAGE 3: Absolute Value Calculation (abs_Gx_r3, abs_Gy_r3)            |</w:t>
            </w:r>
          </w:p>
          <w:p>
            <w:pPr>
              <w:spacing w:before="0" w:after="0" w:line="240" w:lineRule="auto"/>
            </w:pPr>
            <w:r>
              <w:rPr>
                <w:rFonts w:ascii="Consolas" w:hAnsi="Consolas"/>
                <w:color w:val="222222"/>
                <w:sz w:val="19"/>
              </w:rPr>
              <w:t>| - Resolves sign of gradients using two's complement negation if &lt; 0.  |</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 xml:space="preserve">                                     | Registered</w:t>
            </w:r>
          </w:p>
          <w:p>
            <w:pPr>
              <w:spacing w:before="0" w:after="0" w:line="240" w:lineRule="auto"/>
            </w:pPr>
            <w:r>
              <w:rPr>
                <w:rFonts w:ascii="Consolas" w:hAnsi="Consolas"/>
                <w:color w:val="222222"/>
                <w:sz w:val="19"/>
              </w:rPr>
              <w:t>+-----------------------------------v-----------------------------------+</w:t>
            </w:r>
          </w:p>
          <w:p>
            <w:pPr>
              <w:spacing w:before="0" w:after="0" w:line="240" w:lineRule="auto"/>
            </w:pPr>
            <w:r>
              <w:rPr>
                <w:rFonts w:ascii="Consolas" w:hAnsi="Consolas"/>
                <w:color w:val="222222"/>
                <w:sz w:val="19"/>
              </w:rPr>
              <w:t>| STAGE 4: Magnitude Addition &amp; Thresholding (out_pixel)                |</w:t>
            </w:r>
          </w:p>
          <w:p>
            <w:pPr>
              <w:spacing w:before="0" w:after="0" w:line="240" w:lineRule="auto"/>
            </w:pPr>
            <w:r>
              <w:rPr>
                <w:rFonts w:ascii="Consolas" w:hAnsi="Consolas"/>
                <w:color w:val="222222"/>
                <w:sz w:val="19"/>
              </w:rPr>
              <w:t>| - Adds absolute gradients and compares to 128 to output 0x00 or 0xFF. |</w:t>
            </w:r>
          </w:p>
          <w:p>
            <w:pPr>
              <w:spacing w:before="0" w:after="0" w:line="240" w:lineRule="auto"/>
            </w:pPr>
            <w:r>
              <w:rPr>
                <w:rFonts w:ascii="Consolas" w:hAnsi="Consolas"/>
                <w:color w:val="222222"/>
                <w:sz w:val="19"/>
              </w:rPr>
              <w:t>+-----------------------------------------------------------------------+</w:t>
            </w:r>
          </w:p>
        </w:tc>
      </w:tr>
    </w:tbl>
    <w:p>
      <w:pPr>
        <w:spacing w:after="120"/>
      </w:pPr>
    </w:p>
    <w:p>
      <w:r>
        <w:t>Here is the corresponding hardware block diagram representing the synchronous logic flow across the four pipeline registers:</w:t>
      </w:r>
    </w:p>
    <w:p>
      <w:pPr>
        <w:spacing w:before="240" w:after="80"/>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pipeline_block_diagram.png"/>
                    <pic:cNvPicPr/>
                  </pic:nvPicPr>
                  <pic:blipFill>
                    <a:blip r:embed="rId11"/>
                    <a:stretch>
                      <a:fillRect/>
                    </a:stretch>
                  </pic:blipFill>
                  <pic:spPr>
                    <a:xfrm>
                      <a:off x="0" y="0"/>
                      <a:ext cx="5486400" cy="5486400"/>
                    </a:xfrm>
                    <a:prstGeom prst="rect"/>
                  </pic:spPr>
                </pic:pic>
              </a:graphicData>
            </a:graphic>
          </wp:inline>
        </w:drawing>
      </w:r>
    </w:p>
    <w:p>
      <w:pPr>
        <w:spacing w:after="240"/>
        <w:jc w:val="center"/>
      </w:pPr>
      <w:r>
        <w:rPr>
          <w:i/>
          <w:color w:val="555555"/>
          <w:sz w:val="19"/>
        </w:rPr>
        <w:t>Figure: 4-Stage Pipeline Block Diagram</w:t>
      </w:r>
    </w:p>
    <w:p>
      <w:pPr>
        <w:pStyle w:val="ListNumber"/>
      </w:pPr>
      <w:r>
        <w:rPr>
          <w:b/>
        </w:rPr>
        <w:t>Stage 1 (Row Difference Calculation):</w:t>
      </w:r>
    </w:p>
    <w:p>
      <w:r>
        <w:t>Converts inputs from 8-bit unsigned values to 11-bit signed values. This bit extension is necessary to prevent overflow/underflow during subtractions (results can range from -255 to 255).</w:t>
      </w:r>
    </w:p>
    <w:p>
      <w:pPr>
        <w:pStyle w:val="ListBullet"/>
      </w:pPr>
      <w:r>
        <w:rPr>
          <w:rFonts w:ascii="Consolas" w:hAnsi="Consolas"/>
          <w:color w:val="333333"/>
          <w:sz w:val="20"/>
        </w:rPr>
        <w:t>diff_x0_r1 &lt;= $signed({3'b0, p02}) - $signed({3'b0, p00});</w:t>
      </w:r>
    </w:p>
    <w:p>
      <w:pPr>
        <w:pStyle w:val="ListBullet"/>
      </w:pPr>
      <w:r>
        <w:rPr>
          <w:rFonts w:ascii="Consolas" w:hAnsi="Consolas"/>
          <w:color w:val="333333"/>
          <w:sz w:val="20"/>
        </w:rPr>
        <w:t>diff_x1_r1 &lt;= $signed({3'b0, p12}) - $signed({3'b0, p10});</w:t>
      </w:r>
    </w:p>
    <w:p>
      <w:pPr>
        <w:pStyle w:val="ListBullet"/>
      </w:pPr>
      <w:r>
        <w:rPr>
          <w:rFonts w:ascii="Consolas" w:hAnsi="Consolas"/>
          <w:color w:val="333333"/>
          <w:sz w:val="20"/>
        </w:rPr>
        <w:t>diff_x2_r1 &lt;= $signed({3'b0, p22}) - $signed({3'b0, p20});</w:t>
      </w:r>
    </w:p>
    <w:p>
      <w:pPr>
        <w:pStyle w:val="ListBullet"/>
      </w:pPr>
      <w:r>
        <w:rPr>
          <w:rFonts w:ascii="Consolas" w:hAnsi="Consolas"/>
          <w:color w:val="333333"/>
          <w:sz w:val="20"/>
        </w:rPr>
        <w:t>diff_y0_r1 &lt;= $signed({3'b0, p20}) - $signed({3'b0, p00});</w:t>
      </w:r>
    </w:p>
    <w:p>
      <w:pPr>
        <w:pStyle w:val="ListBullet"/>
      </w:pPr>
      <w:r>
        <w:rPr>
          <w:rFonts w:ascii="Consolas" w:hAnsi="Consolas"/>
          <w:color w:val="333333"/>
          <w:sz w:val="20"/>
        </w:rPr>
        <w:t>diff_y1_r1 &lt;= $signed({3'b0, p21}) - $signed({3'b0, p01});</w:t>
      </w:r>
    </w:p>
    <w:p>
      <w:pPr>
        <w:pStyle w:val="ListBullet"/>
      </w:pPr>
      <w:r>
        <w:rPr>
          <w:rFonts w:ascii="Consolas" w:hAnsi="Consolas"/>
          <w:color w:val="333333"/>
          <w:sz w:val="20"/>
        </w:rPr>
        <w:t>diff_y2_r1 &lt;= $signed({3'b0, p22}) - $signed({3'b0, p02});</w:t>
      </w:r>
    </w:p>
    <w:p>
      <w:pPr>
        <w:pStyle w:val="ListNumber"/>
      </w:pPr>
      <w:r>
        <w:rPr>
          <w:b/>
        </w:rPr>
        <w:t>Stage 2 (Gradient Summation):</w:t>
      </w:r>
    </w:p>
    <w:p>
      <w:r>
        <w:t>Computes the final horizontal and vertical gradients ($G_x$ and $G_y$). Multiplication by 2 is implemented as a simple left-shift (</w:t>
      </w:r>
      <w:r>
        <w:rPr>
          <w:rFonts w:ascii="Consolas" w:hAnsi="Consolas"/>
          <w:color w:val="333333"/>
          <w:sz w:val="20"/>
        </w:rPr>
        <w:t>&lt;&lt; 1</w:t>
      </w:r>
      <w:r>
        <w:t>) in logic wiring, saving valuable DSP blocks:</w:t>
      </w:r>
    </w:p>
    <w:p>
      <w:pPr>
        <w:pStyle w:val="ListBullet"/>
      </w:pPr>
      <w:r>
        <w:rPr>
          <w:rFonts w:ascii="Consolas" w:hAnsi="Consolas"/>
          <w:color w:val="333333"/>
          <w:sz w:val="20"/>
        </w:rPr>
        <w:t>Gx_r2 &lt;= diff_x0_r1 + (diff_x1_r1 &lt;&lt; 1) + diff_x2_r1;</w:t>
      </w:r>
    </w:p>
    <w:p>
      <w:pPr>
        <w:pStyle w:val="ListBullet"/>
      </w:pPr>
      <w:r>
        <w:rPr>
          <w:rFonts w:ascii="Consolas" w:hAnsi="Consolas"/>
          <w:color w:val="333333"/>
          <w:sz w:val="20"/>
        </w:rPr>
        <w:t>Gy_r2 &lt;= diff_y0_r1 + (diff_y1_r1 &lt;&lt; 1) + diff_y2_r1;</w:t>
      </w:r>
    </w:p>
    <w:p>
      <w:pPr>
        <w:pStyle w:val="ListNumber"/>
      </w:pPr>
      <w:r>
        <w:rPr>
          <w:b/>
        </w:rPr>
        <w:t>Stage 3 (Absolute Value Calculation):</w:t>
      </w:r>
    </w:p>
    <w:p>
      <w:r>
        <w:t>Calculates the absolute value of the signed gradients:</w:t>
      </w:r>
    </w:p>
    <w:p>
      <w:pPr>
        <w:pStyle w:val="ListBullet"/>
      </w:pPr>
      <w:r>
        <w:rPr>
          <w:rFonts w:ascii="Consolas" w:hAnsi="Consolas"/>
          <w:color w:val="333333"/>
          <w:sz w:val="20"/>
        </w:rPr>
        <w:t>abs_Gx_r3 &lt;= (Gx_r2 &lt; 0) ? -Gx_r2 : Gx_r2;</w:t>
      </w:r>
    </w:p>
    <w:p>
      <w:pPr>
        <w:pStyle w:val="ListBullet"/>
      </w:pPr>
      <w:r>
        <w:rPr>
          <w:rFonts w:ascii="Consolas" w:hAnsi="Consolas"/>
          <w:color w:val="333333"/>
          <w:sz w:val="20"/>
        </w:rPr>
        <w:t>abs_Gy_r3 &lt;= (Gy_r2 &lt; 0) ? -Gy_r2 : Gy_r2;</w:t>
      </w:r>
    </w:p>
    <w:p>
      <w:pPr>
        <w:pStyle w:val="ListNumber"/>
      </w:pPr>
      <w:r>
        <w:rPr>
          <w:b/>
        </w:rPr>
        <w:t>Stage 4 (Magnitude Addition &amp; Thresholding):</w:t>
      </w:r>
    </w:p>
    <w:p>
      <w:r>
        <w:t xml:space="preserve">Sums $|Gx|$ and $|Gy|$, then applies the threshold of 128 to output either </w:t>
      </w:r>
      <w:r>
        <w:rPr>
          <w:rFonts w:ascii="Consolas" w:hAnsi="Consolas"/>
          <w:color w:val="333333"/>
          <w:sz w:val="20"/>
        </w:rPr>
        <w:t>8'hFF</w:t>
      </w:r>
      <w:r>
        <w:t xml:space="preserve"> (white pixel) or </w:t>
      </w:r>
      <w:r>
        <w:rPr>
          <w:rFonts w:ascii="Consolas" w:hAnsi="Consolas"/>
          <w:color w:val="333333"/>
          <w:sz w:val="20"/>
        </w:rPr>
        <w:t>8'h00</w:t>
      </w:r>
      <w:r>
        <w:t xml:space="preserve"> (black pixel):</w:t>
      </w:r>
    </w:p>
    <w:p>
      <w:pPr>
        <w:pStyle w:val="ListBullet"/>
      </w:pPr>
      <w:r>
        <w:rPr>
          <w:rFonts w:ascii="Consolas" w:hAnsi="Consolas"/>
          <w:color w:val="333333"/>
          <w:sz w:val="20"/>
        </w:rPr>
        <w:t>out_pixel &lt;= ((abs_Gx_r3 + abs_Gy_r3) &gt; 12'd128) ? 8'hFF : 8'h00;</w:t>
      </w:r>
    </w:p>
    <w:p>
      <w:pPr>
        <w:keepNext/>
        <w:spacing w:before="280" w:after="80"/>
      </w:pPr>
      <w:r>
        <w:rPr>
          <w:b/>
          <w:sz w:val="24"/>
        </w:rPr>
        <w:t>3.2 AXI4-Lite Peripheral Interface Wrapper (`sobel_axi_wrapper.v`)</w:t>
      </w:r>
    </w:p>
    <w:p>
      <w:r>
        <w:t xml:space="preserve">The 3x3 pixel window inputs must be updated by the CPU. To accomplish this, the design embeds </w:t>
      </w:r>
      <w:r>
        <w:rPr>
          <w:rFonts w:ascii="Consolas" w:hAnsi="Consolas"/>
          <w:color w:val="333333"/>
          <w:sz w:val="20"/>
        </w:rPr>
        <w:t>spatial_filter_core</w:t>
      </w:r>
      <w:r>
        <w:t xml:space="preserve"> inside an AXI4-Lite slave IP block that maps control registers to memory locations.</w:t>
      </w:r>
    </w:p>
    <w:p>
      <w:pPr>
        <w:pStyle w:val="ListBullet"/>
      </w:pPr>
      <w:r>
        <w:rPr>
          <w:b/>
        </w:rPr>
        <w:t>`slv_reg0` (Offset `0x00`):</w:t>
      </w:r>
      <w:r>
        <w:t xml:space="preserve"> Packs the top row of pixels.</w:t>
      </w:r>
    </w:p>
    <w:p>
      <w:pPr>
        <w:pStyle w:val="ListBullet"/>
      </w:pPr>
      <w:r>
        <w:rPr>
          <w:rFonts w:ascii="Consolas" w:hAnsi="Consolas"/>
          <w:color w:val="333333"/>
          <w:sz w:val="20"/>
        </w:rPr>
        <w:t>slv_reg0[7:0]</w:t>
      </w:r>
      <w:r>
        <w:t xml:space="preserve">   &amp;rarr; </w:t>
      </w:r>
      <w:r>
        <w:rPr>
          <w:rFonts w:ascii="Consolas" w:hAnsi="Consolas"/>
          <w:color w:val="333333"/>
          <w:sz w:val="20"/>
        </w:rPr>
        <w:t>p00</w:t>
      </w:r>
    </w:p>
    <w:p>
      <w:pPr>
        <w:pStyle w:val="ListBullet"/>
      </w:pPr>
      <w:r>
        <w:rPr>
          <w:rFonts w:ascii="Consolas" w:hAnsi="Consolas"/>
          <w:color w:val="333333"/>
          <w:sz w:val="20"/>
        </w:rPr>
        <w:t>slv_reg0[15:8]</w:t>
      </w:r>
      <w:r>
        <w:t xml:space="preserve">  &amp;rarr; </w:t>
      </w:r>
      <w:r>
        <w:rPr>
          <w:rFonts w:ascii="Consolas" w:hAnsi="Consolas"/>
          <w:color w:val="333333"/>
          <w:sz w:val="20"/>
        </w:rPr>
        <w:t>p01</w:t>
      </w:r>
    </w:p>
    <w:p>
      <w:pPr>
        <w:pStyle w:val="ListBullet"/>
      </w:pPr>
      <w:r>
        <w:rPr>
          <w:rFonts w:ascii="Consolas" w:hAnsi="Consolas"/>
          <w:color w:val="333333"/>
          <w:sz w:val="20"/>
        </w:rPr>
        <w:t>slv_reg0[23:16]</w:t>
      </w:r>
      <w:r>
        <w:t xml:space="preserve"> &amp;rarr; </w:t>
      </w:r>
      <w:r>
        <w:rPr>
          <w:rFonts w:ascii="Consolas" w:hAnsi="Consolas"/>
          <w:color w:val="333333"/>
          <w:sz w:val="20"/>
        </w:rPr>
        <w:t>p02</w:t>
      </w:r>
    </w:p>
    <w:p>
      <w:pPr>
        <w:pStyle w:val="ListBullet"/>
      </w:pPr>
      <w:r>
        <w:rPr>
          <w:b/>
        </w:rPr>
        <w:t>`slv_reg1` (Offset `0x04`):</w:t>
      </w:r>
      <w:r>
        <w:t xml:space="preserve"> Packs the middle row of pixels.</w:t>
      </w:r>
    </w:p>
    <w:p>
      <w:pPr>
        <w:pStyle w:val="ListBullet"/>
      </w:pPr>
      <w:r>
        <w:rPr>
          <w:rFonts w:ascii="Consolas" w:hAnsi="Consolas"/>
          <w:color w:val="333333"/>
          <w:sz w:val="20"/>
        </w:rPr>
        <w:t>slv_reg1[7:0]</w:t>
      </w:r>
      <w:r>
        <w:t xml:space="preserve">   &amp;rarr; </w:t>
      </w:r>
      <w:r>
        <w:rPr>
          <w:rFonts w:ascii="Consolas" w:hAnsi="Consolas"/>
          <w:color w:val="333333"/>
          <w:sz w:val="20"/>
        </w:rPr>
        <w:t>p10</w:t>
      </w:r>
    </w:p>
    <w:p>
      <w:pPr>
        <w:pStyle w:val="ListBullet"/>
      </w:pPr>
      <w:r>
        <w:rPr>
          <w:rFonts w:ascii="Consolas" w:hAnsi="Consolas"/>
          <w:color w:val="333333"/>
          <w:sz w:val="20"/>
        </w:rPr>
        <w:t>slv_reg1[15:8]</w:t>
      </w:r>
      <w:r>
        <w:t xml:space="preserve">  &amp;rarr; </w:t>
      </w:r>
      <w:r>
        <w:rPr>
          <w:rFonts w:ascii="Consolas" w:hAnsi="Consolas"/>
          <w:color w:val="333333"/>
          <w:sz w:val="20"/>
        </w:rPr>
        <w:t>p11</w:t>
      </w:r>
    </w:p>
    <w:p>
      <w:pPr>
        <w:pStyle w:val="ListBullet"/>
      </w:pPr>
      <w:r>
        <w:rPr>
          <w:rFonts w:ascii="Consolas" w:hAnsi="Consolas"/>
          <w:color w:val="333333"/>
          <w:sz w:val="20"/>
        </w:rPr>
        <w:t>slv_reg1[23:16]</w:t>
      </w:r>
      <w:r>
        <w:t xml:space="preserve"> &amp;rarr; </w:t>
      </w:r>
      <w:r>
        <w:rPr>
          <w:rFonts w:ascii="Consolas" w:hAnsi="Consolas"/>
          <w:color w:val="333333"/>
          <w:sz w:val="20"/>
        </w:rPr>
        <w:t>p12</w:t>
      </w:r>
    </w:p>
    <w:p>
      <w:pPr>
        <w:pStyle w:val="ListBullet"/>
      </w:pPr>
      <w:r>
        <w:rPr>
          <w:b/>
        </w:rPr>
        <w:t>`slv_reg2` (Offset `0x08`):</w:t>
      </w:r>
      <w:r>
        <w:t xml:space="preserve"> Packs the bottom row of pixels.</w:t>
      </w:r>
    </w:p>
    <w:p>
      <w:pPr>
        <w:pStyle w:val="ListBullet"/>
      </w:pPr>
      <w:r>
        <w:rPr>
          <w:rFonts w:ascii="Consolas" w:hAnsi="Consolas"/>
          <w:color w:val="333333"/>
          <w:sz w:val="20"/>
        </w:rPr>
        <w:t>slv_reg2[7:0]</w:t>
      </w:r>
      <w:r>
        <w:t xml:space="preserve">   &amp;rarr; </w:t>
      </w:r>
      <w:r>
        <w:rPr>
          <w:rFonts w:ascii="Consolas" w:hAnsi="Consolas"/>
          <w:color w:val="333333"/>
          <w:sz w:val="20"/>
        </w:rPr>
        <w:t>p20</w:t>
      </w:r>
    </w:p>
    <w:p>
      <w:pPr>
        <w:pStyle w:val="ListBullet"/>
      </w:pPr>
      <w:r>
        <w:rPr>
          <w:rFonts w:ascii="Consolas" w:hAnsi="Consolas"/>
          <w:color w:val="333333"/>
          <w:sz w:val="20"/>
        </w:rPr>
        <w:t>slv_reg2[15:8]</w:t>
      </w:r>
      <w:r>
        <w:t xml:space="preserve">  &amp;rarr; </w:t>
      </w:r>
      <w:r>
        <w:rPr>
          <w:rFonts w:ascii="Consolas" w:hAnsi="Consolas"/>
          <w:color w:val="333333"/>
          <w:sz w:val="20"/>
        </w:rPr>
        <w:t>p21</w:t>
      </w:r>
    </w:p>
    <w:p>
      <w:pPr>
        <w:pStyle w:val="ListBullet"/>
      </w:pPr>
      <w:r>
        <w:rPr>
          <w:rFonts w:ascii="Consolas" w:hAnsi="Consolas"/>
          <w:color w:val="333333"/>
          <w:sz w:val="20"/>
        </w:rPr>
        <w:t>slv_reg2[23:16]</w:t>
      </w:r>
      <w:r>
        <w:t xml:space="preserve"> &amp;rarr; </w:t>
      </w:r>
      <w:r>
        <w:rPr>
          <w:rFonts w:ascii="Consolas" w:hAnsi="Consolas"/>
          <w:color w:val="333333"/>
          <w:sz w:val="20"/>
        </w:rPr>
        <w:t>p22</w:t>
      </w:r>
    </w:p>
    <w:p>
      <w:pPr>
        <w:pStyle w:val="ListBullet"/>
      </w:pPr>
      <w:r>
        <w:rPr>
          <w:b/>
        </w:rPr>
        <w:t>`slv_reg3` (Offset `0x0C`):</w:t>
      </w:r>
      <w:r>
        <w:t xml:space="preserve"> Read-only register mapping. Returns </w:t>
      </w:r>
      <w:r>
        <w:rPr>
          <w:rFonts w:ascii="Consolas" w:hAnsi="Consolas"/>
          <w:color w:val="333333"/>
          <w:sz w:val="20"/>
        </w:rPr>
        <w:t>{24'h000000, out_pixel}</w:t>
      </w:r>
      <w:r>
        <w:t xml:space="preserve"> to read the edge detection result.</w:t>
      </w:r>
    </w:p>
    <w:p>
      <w:pPr>
        <w:keepNext/>
        <w:spacing w:before="200" w:after="80"/>
      </w:pPr>
      <w:r>
        <w:rPr>
          <w:b/>
          <w:i/>
          <w:sz w:val="22"/>
        </w:rPr>
        <w:t>AXI Bus Latency masking Pipeline Delay:</w:t>
      </w:r>
    </w:p>
    <w:p>
      <w:r>
        <w:t>Because the core is pipelined, there is a 4-cycle propagation delay from updating the inputs (</w:t>
      </w:r>
      <w:r>
        <w:rPr>
          <w:rFonts w:ascii="Consolas" w:hAnsi="Consolas"/>
          <w:color w:val="333333"/>
          <w:sz w:val="20"/>
        </w:rPr>
        <w:t>slv_reg0</w:t>
      </w:r>
      <w:r>
        <w:t xml:space="preserve"> to </w:t>
      </w:r>
      <w:r>
        <w:rPr>
          <w:rFonts w:ascii="Consolas" w:hAnsi="Consolas"/>
          <w:color w:val="333333"/>
          <w:sz w:val="20"/>
        </w:rPr>
        <w:t>slv_reg2</w:t>
      </w:r>
      <w:r>
        <w:t xml:space="preserve">) to reading the result from </w:t>
      </w:r>
      <w:r>
        <w:rPr>
          <w:rFonts w:ascii="Consolas" w:hAnsi="Consolas"/>
          <w:color w:val="333333"/>
          <w:sz w:val="20"/>
        </w:rPr>
        <w:t>slv_reg3</w:t>
      </w:r>
      <w:r>
        <w:t>. However, the software driver does not require dummy delay states (</w:t>
      </w:r>
      <w:r>
        <w:rPr>
          <w:rFonts w:ascii="Consolas" w:hAnsi="Consolas"/>
          <w:color w:val="333333"/>
          <w:sz w:val="20"/>
        </w:rPr>
        <w:t>nop</w:t>
      </w:r>
      <w:r>
        <w:t xml:space="preserve"> instructions).</w:t>
      </w:r>
    </w:p>
    <w:p>
      <w:r>
        <w:t>This is because an AXI-Lite read transaction takes a minimum of 4-5 AXI clock cycles on the interconnect (requiring address handshakes, read data validation, and propagation). Since the AXI bus clock runs at 100 MHz, the physical transaction duration is longer than the pipeline's 4-cycle propagation depth. Thus, the natural bus latency of the AXI interconnect masks the pipeline delay, ensuring the CPU always reads the correct, fully-settled pixel output.</w:t>
      </w:r>
    </w:p>
    <w:p>
      <w:pPr>
        <w:keepNext/>
        <w:spacing w:before="360" w:after="120"/>
      </w:pPr>
      <w:r>
        <w:rPr>
          <w:b/>
          <w:sz w:val="28"/>
        </w:rPr>
        <w:t>4. Software Driver Design &amp; Benchmarking (PS)</w:t>
      </w:r>
    </w:p>
    <w:p>
      <w:r>
        <w:t>The software driver runs bare-metal on the ARM Cortex-A9 core. It handles matrix serialization, row packing, AXI register access, and performance timing.</w:t>
      </w:r>
    </w:p>
    <w:p>
      <w:pPr>
        <w:keepNext/>
        <w:spacing w:before="280" w:after="80"/>
      </w:pPr>
      <w:r>
        <w:rPr>
          <w:b/>
          <w:sz w:val="24"/>
        </w:rPr>
        <w:t>4.1 Pixel Row Packing Strategy</w:t>
      </w:r>
    </w:p>
    <w:p>
      <w:r>
        <w:t>Instead of writing 9 separate pixels (which would require 9 slow AXI bus cycles), the software packs three adjacent 8-bit pixels into single 32-bit words using bit-shifting. This reduces AXI write transactions to just three:</w:t>
      </w:r>
    </w:p>
    <w:tbl>
      <w:tblPr>
        <w:tblW w:type="auto" w:w="0"/>
        <w:jc w:val="center"/>
        <w:tblLook w:firstColumn="1" w:firstRow="1" w:lastColumn="0" w:lastRow="0" w:noHBand="0" w:noVBand="1" w:val="04A0"/>
      </w:tblPr>
      <w:tblGrid>
        <w:gridCol w:w="9360"/>
      </w:tblGrid>
      <w:tr>
        <w:trPr>
          <w:cantSplit/>
        </w:trPr>
        <w:tc>
          <w:tcPr>
            <w:tcW w:type="dxa" w:w="9360"/>
            <w:shd w:fill="F0F0F0"/>
            <w:tcMar>
              <w:top w:w="140" w:type="dxa"/>
              <w:bottom w:w="140" w:type="dxa"/>
              <w:left w:w="200" w:type="dxa"/>
              <w:right w:w="200" w:type="dxa"/>
            </w:tcMar>
            <w:tcBorders>
              <w:top w:val="single" w:sz="4" w:space="0" w:color="CCCCCC"/>
              <w:left w:val="single" w:sz="12" w:space="0" w:color="000000"/>
              <w:bottom w:val="single" w:sz="4" w:space="0" w:color="CCCCCC"/>
              <w:right w:val="single" w:sz="4" w:space="0" w:color="CCCCCC"/>
            </w:tcBorders>
          </w:tcPr>
          <w:p>
            <w:pPr>
              <w:spacing w:before="0" w:after="0" w:line="240" w:lineRule="auto"/>
            </w:pPr>
            <w:r>
              <w:rPr>
                <w:rFonts w:ascii="Consolas" w:hAnsi="Consolas"/>
                <w:color w:val="222222"/>
                <w:sz w:val="19"/>
              </w:rPr>
              <w:t>uint32_t packed_row0 = ((uint32_t)input_image[r-1][c+1] &lt;&lt; 16) |</w:t>
            </w:r>
          </w:p>
          <w:p>
            <w:pPr>
              <w:spacing w:before="0" w:after="0" w:line="240" w:lineRule="auto"/>
            </w:pPr>
            <w:r>
              <w:rPr>
                <w:rFonts w:ascii="Consolas" w:hAnsi="Consolas"/>
                <w:color w:val="222222"/>
                <w:sz w:val="19"/>
              </w:rPr>
              <w:t xml:space="preserve">                       ((uint32_t)input_image[r-1][c]   &lt;&lt; 8)  |</w:t>
            </w:r>
          </w:p>
          <w:p>
            <w:pPr>
              <w:spacing w:before="0" w:after="0" w:line="240" w:lineRule="auto"/>
            </w:pPr>
            <w:r>
              <w:rPr>
                <w:rFonts w:ascii="Consolas" w:hAnsi="Consolas"/>
                <w:color w:val="222222"/>
                <w:sz w:val="19"/>
              </w:rPr>
              <w:t xml:space="preserve">                        (uint32_t)input_image[r-1][c-1];</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uint32_t packed_row1 = ((uint32_t)input_image[r][c+1]   &lt;&lt; 16) |</w:t>
            </w:r>
          </w:p>
          <w:p>
            <w:pPr>
              <w:spacing w:before="0" w:after="0" w:line="240" w:lineRule="auto"/>
            </w:pPr>
            <w:r>
              <w:rPr>
                <w:rFonts w:ascii="Consolas" w:hAnsi="Consolas"/>
                <w:color w:val="222222"/>
                <w:sz w:val="19"/>
              </w:rPr>
              <w:t xml:space="preserve">                       ((uint32_t)input_image[r][c]     &lt;&lt; 8)  |</w:t>
            </w:r>
          </w:p>
          <w:p>
            <w:pPr>
              <w:spacing w:before="0" w:after="0" w:line="240" w:lineRule="auto"/>
            </w:pPr>
            <w:r>
              <w:rPr>
                <w:rFonts w:ascii="Consolas" w:hAnsi="Consolas"/>
                <w:color w:val="222222"/>
                <w:sz w:val="19"/>
              </w:rPr>
              <w:t xml:space="preserve">                        (uint32_t)input_image[r][c-1];</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uint32_t packed_row2 = ((uint32_t)input_image[r+1][c+1] &lt;&lt; 16) |</w:t>
            </w:r>
          </w:p>
          <w:p>
            <w:pPr>
              <w:spacing w:before="0" w:after="0" w:line="240" w:lineRule="auto"/>
            </w:pPr>
            <w:r>
              <w:rPr>
                <w:rFonts w:ascii="Consolas" w:hAnsi="Consolas"/>
                <w:color w:val="222222"/>
                <w:sz w:val="19"/>
              </w:rPr>
              <w:t xml:space="preserve">                       ((uint32_t)input_image[r+1][c]   &lt;&lt; 8)  |</w:t>
            </w:r>
          </w:p>
          <w:p>
            <w:pPr>
              <w:spacing w:before="0" w:after="0" w:line="240" w:lineRule="auto"/>
            </w:pPr>
            <w:r>
              <w:rPr>
                <w:rFonts w:ascii="Consolas" w:hAnsi="Consolas"/>
                <w:color w:val="222222"/>
                <w:sz w:val="19"/>
              </w:rPr>
              <w:t xml:space="preserve">                        (uint32_t)input_image[r+1][c-1];</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Xil_Out32(SOBEL_BASEADDR + SOBEL_REG0_OFFSET, packed_row0);</w:t>
            </w:r>
          </w:p>
          <w:p>
            <w:pPr>
              <w:spacing w:before="0" w:after="0" w:line="240" w:lineRule="auto"/>
            </w:pPr>
            <w:r>
              <w:rPr>
                <w:rFonts w:ascii="Consolas" w:hAnsi="Consolas"/>
                <w:color w:val="222222"/>
                <w:sz w:val="19"/>
              </w:rPr>
              <w:t>Xil_Out32(SOBEL_BASEADDR + SOBEL_REG1_OFFSET, packed_row1);</w:t>
            </w:r>
          </w:p>
          <w:p>
            <w:pPr>
              <w:spacing w:before="0" w:after="0" w:line="240" w:lineRule="auto"/>
            </w:pPr>
            <w:r>
              <w:rPr>
                <w:rFonts w:ascii="Consolas" w:hAnsi="Consolas"/>
                <w:color w:val="222222"/>
                <w:sz w:val="19"/>
              </w:rPr>
              <w:t>Xil_Out32(SOBEL_BASEADDR + SOBEL_REG2_OFFSET, packed_row2);</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uint32_t result = Xil_In32(SOBEL_BASEADDR + SOBEL_REG3_OFFSET);</w:t>
            </w:r>
          </w:p>
        </w:tc>
      </w:tr>
    </w:tbl>
    <w:p>
      <w:pPr>
        <w:spacing w:after="120"/>
      </w:pPr>
    </w:p>
    <w:p>
      <w:pPr>
        <w:keepNext/>
        <w:spacing w:before="280" w:after="80"/>
      </w:pPr>
      <w:r>
        <w:rPr>
          <w:b/>
          <w:sz w:val="24"/>
        </w:rPr>
        <w:t>4.2 Software Profiling Methodologies</w:t>
      </w:r>
    </w:p>
    <w:p>
      <w:r>
        <w:t>The driver supports two benchmarking methods to count execution latency:</w:t>
      </w:r>
    </w:p>
    <w:p>
      <w:pPr>
        <w:pStyle w:val="ListBullet"/>
      </w:pPr>
      <w:r>
        <w:rPr>
          <w:b/>
        </w:rPr>
        <w:t>ARM Performance Monitor Unit (PMU) CCNT Counter (`app_component/main.c`):</w:t>
      </w:r>
      <w:r>
        <w:t xml:space="preserve"> Accesses internal ARM coprocessor registers (</w:t>
      </w:r>
      <w:r>
        <w:rPr>
          <w:rFonts w:ascii="Consolas" w:hAnsi="Consolas"/>
          <w:color w:val="333333"/>
          <w:sz w:val="20"/>
        </w:rPr>
        <w:t>CP15</w:t>
      </w:r>
      <w:r>
        <w:t>) using inline assembly to read the CPU cycle counter directly. Elapsed time in microseconds is calculated by:</w:t>
      </w:r>
    </w:p>
    <w:p>
      <w:r>
        <w:t>Time (us) = CCNT Cycles / 666.67 MHz</w:t>
      </w:r>
    </w:p>
    <w:p>
      <w:pPr>
        <w:pStyle w:val="ListBullet"/>
      </w:pPr>
      <w:r>
        <w:rPr>
          <w:b/>
        </w:rPr>
        <w:t>ARM Global Timer Counter (`software/main.c`):</w:t>
      </w:r>
      <w:r>
        <w:t xml:space="preserve"> Accesses the hardware Global Timer peripheral (ticking at 333.33 MHz, half of the CPU speed) using </w:t>
      </w:r>
      <w:r>
        <w:rPr>
          <w:rFonts w:ascii="Consolas" w:hAnsi="Consolas"/>
          <w:color w:val="333333"/>
          <w:sz w:val="20"/>
        </w:rPr>
        <w:t>XTime_GetTime</w:t>
      </w:r>
      <w:r>
        <w:t>. Estimated CPU cycles are calculated as ticks multiplied by 2.</w:t>
      </w:r>
    </w:p>
    <w:p>
      <w:pPr>
        <w:keepNext/>
        <w:spacing w:before="360" w:after="120"/>
      </w:pPr>
      <w:r>
        <w:rPr>
          <w:b/>
          <w:sz w:val="28"/>
        </w:rPr>
        <w:t>5. Verification &amp; Simulation</w:t>
      </w:r>
    </w:p>
    <w:p>
      <w:pPr>
        <w:keepNext/>
        <w:spacing w:before="280" w:after="80"/>
      </w:pPr>
      <w:r>
        <w:rPr>
          <w:b/>
          <w:sz w:val="24"/>
        </w:rPr>
        <w:t>5.1 Testbench Simulation (`tb_spatial_filter.v`)</w:t>
      </w:r>
    </w:p>
    <w:p>
      <w:r>
        <w:t>A simulation testbench was developed to verify core functionality prior to hardware deployment. The testbench generates a 100 MHz clock and holds reset low for 20 ns. Crucially, the testbench accounts for the 4-stage pipeline latency by waiting 4 clock cycles before sampling the output:</w:t>
      </w:r>
    </w:p>
    <w:tbl>
      <w:tblPr>
        <w:tblW w:type="auto" w:w="0"/>
        <w:jc w:val="center"/>
        <w:tblLook w:firstColumn="1" w:firstRow="1" w:lastColumn="0" w:lastRow="0" w:noHBand="0" w:noVBand="1" w:val="04A0"/>
      </w:tblPr>
      <w:tblGrid>
        <w:gridCol w:w="9360"/>
      </w:tblGrid>
      <w:tr>
        <w:trPr>
          <w:cantSplit/>
        </w:trPr>
        <w:tc>
          <w:tcPr>
            <w:tcW w:type="dxa" w:w="9360"/>
            <w:shd w:fill="F0F0F0"/>
            <w:tcMar>
              <w:top w:w="140" w:type="dxa"/>
              <w:bottom w:w="140" w:type="dxa"/>
              <w:left w:w="200" w:type="dxa"/>
              <w:right w:w="200" w:type="dxa"/>
            </w:tcMar>
            <w:tcBorders>
              <w:top w:val="single" w:sz="4" w:space="0" w:color="CCCCCC"/>
              <w:left w:val="single" w:sz="12" w:space="0" w:color="000000"/>
              <w:bottom w:val="single" w:sz="4" w:space="0" w:color="CCCCCC"/>
              <w:right w:val="single" w:sz="4" w:space="0" w:color="CCCCCC"/>
            </w:tcBorders>
          </w:tcPr>
          <w:p>
            <w:pPr>
              <w:spacing w:before="0" w:after="0" w:line="240" w:lineRule="auto"/>
            </w:pPr>
            <w:r>
              <w:rPr>
                <w:rFonts w:ascii="Consolas" w:hAnsi="Consolas"/>
                <w:color w:val="222222"/>
                <w:sz w:val="19"/>
              </w:rPr>
              <w:t>task check_case(...);</w:t>
            </w:r>
          </w:p>
          <w:p>
            <w:pPr>
              <w:spacing w:before="0" w:after="0" w:line="240" w:lineRule="auto"/>
            </w:pPr>
            <w:r>
              <w:rPr>
                <w:rFonts w:ascii="Consolas" w:hAnsi="Consolas"/>
                <w:color w:val="222222"/>
                <w:sz w:val="19"/>
              </w:rPr>
              <w:t xml:space="preserve">    begin</w:t>
            </w:r>
          </w:p>
          <w:p>
            <w:pPr>
              <w:spacing w:before="0" w:after="0" w:line="240" w:lineRule="auto"/>
            </w:pPr>
            <w:r>
              <w:rPr>
                <w:rFonts w:ascii="Consolas" w:hAnsi="Consolas"/>
                <w:color w:val="222222"/>
                <w:sz w:val="19"/>
              </w:rPr>
              <w:t xml:space="preserve">        p00 = val00; p01 = val01; ...</w:t>
            </w:r>
          </w:p>
          <w:p>
            <w:pPr>
              <w:spacing w:before="0" w:after="0" w:line="240" w:lineRule="auto"/>
            </w:pPr>
            <w:r>
              <w:rPr>
                <w:rFonts w:ascii="Consolas" w:hAnsi="Consolas"/>
                <w:color w:val="222222"/>
                <w:sz w:val="19"/>
              </w:rPr>
              <w:t xml:space="preserve">        repeat (4) @(posedge clk); // Wait for pipeline latency</w:t>
            </w:r>
          </w:p>
          <w:p>
            <w:pPr>
              <w:spacing w:before="0" w:after="0" w:line="240" w:lineRule="auto"/>
            </w:pPr>
            <w:r>
              <w:rPr>
                <w:rFonts w:ascii="Consolas" w:hAnsi="Consolas"/>
                <w:color w:val="222222"/>
                <w:sz w:val="19"/>
              </w:rPr>
              <w:t xml:space="preserve">        #1; // Wait 1 ns after clock edge for print accuracy</w:t>
            </w:r>
          </w:p>
          <w:p>
            <w:pPr>
              <w:spacing w:before="0" w:after="0" w:line="240" w:lineRule="auto"/>
            </w:pPr>
            <w:r>
              <w:rPr>
                <w:rFonts w:ascii="Consolas" w:hAnsi="Consolas"/>
                <w:color w:val="222222"/>
                <w:sz w:val="19"/>
              </w:rPr>
              <w:t xml:space="preserve">        $display("Output Pixel = 8'h%h", out_pixel);</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endtask</w:t>
            </w:r>
          </w:p>
        </w:tc>
      </w:tr>
    </w:tbl>
    <w:p>
      <w:pPr>
        <w:spacing w:after="120"/>
      </w:pPr>
    </w:p>
    <w:p>
      <w:pPr>
        <w:keepNext/>
        <w:spacing w:before="200" w:after="80"/>
      </w:pPr>
      <w:r>
        <w:rPr>
          <w:b/>
          <w:i/>
          <w:sz w:val="22"/>
        </w:rPr>
        <w:t>Simulation Test Cases and Outputs:</w:t>
      </w:r>
    </w:p>
    <w:p>
      <w:pPr>
        <w:pStyle w:val="ListNumber"/>
      </w:pPr>
      <w:r>
        <w:rPr>
          <w:b/>
        </w:rPr>
        <w:t>Uniform Region:</w:t>
      </w:r>
      <w:r>
        <w:t xml:space="preserve"> Input window consists of homogeneous values (100). Results: Gx = 0, Gy = 0, Output = 8'h00 (No Edge).</w:t>
      </w:r>
    </w:p>
    <w:p>
      <w:pPr>
        <w:pStyle w:val="ListNumber"/>
      </w:pPr>
      <w:r>
        <w:rPr>
          <w:b/>
        </w:rPr>
        <w:t>Strong Vertical Edge:</w:t>
      </w:r>
      <w:r>
        <w:t xml:space="preserve"> Left column is dark (10), right column is bright (240). Results: |Gx| = 920, |Gy| = 0, Magnitude = 920 &gt; 128, Output = 8'hFF (Edge).</w:t>
      </w:r>
    </w:p>
    <w:p>
      <w:pPr>
        <w:pStyle w:val="ListNumber"/>
      </w:pPr>
      <w:r>
        <w:rPr>
          <w:b/>
        </w:rPr>
        <w:t>Strong Horizontal Edge:</w:t>
      </w:r>
      <w:r>
        <w:t xml:space="preserve"> Top row is dark (10), bottom row is bright (240). Results: |Gx| = 0, |Gy| = 920, Magnitude = 920 &gt; 128, Output = 8'hFF (Edge).</w:t>
      </w:r>
    </w:p>
    <w:p>
      <w:pPr>
        <w:pStyle w:val="ListNumber"/>
      </w:pPr>
      <w:r>
        <w:rPr>
          <w:b/>
        </w:rPr>
        <w:t>Weak Edge:</w:t>
      </w:r>
      <w:r>
        <w:t xml:space="preserve"> Small intensity variation (100 vs. 110). Results: Magnitude = 40 &lt; 128, Output = 8'h00 (No Edge).</w:t>
      </w:r>
    </w:p>
    <w:p>
      <w:r>
        <w:t>All simulation runs validated the RTL design's functional accuracy.</w:t>
      </w:r>
    </w:p>
    <w:p>
      <w:pPr>
        <w:keepNext/>
        <w:spacing w:before="360" w:after="120"/>
      </w:pPr>
      <w:r>
        <w:rPr>
          <w:b/>
          <w:sz w:val="28"/>
        </w:rPr>
        <w:t>6. Synthesis &amp; Implementation Analysis (Visual Report Explanations)</w:t>
      </w:r>
    </w:p>
    <w:p>
      <w:r>
        <w:t>This section details the physical implementation parameters of the design on the target FPGA, providing detailed technical explanations for each of the visual captures exported from the Vivado and Vitis IDEs.</w:t>
      </w:r>
    </w:p>
    <w:p>
      <w:pPr>
        <w:keepNext/>
        <w:spacing w:before="280" w:after="80"/>
      </w:pPr>
      <w:r>
        <w:rPr>
          <w:b/>
          <w:sz w:val="24"/>
        </w:rPr>
        <w:t>6.1 Figure 1: Block Design Architecture</w:t>
      </w:r>
    </w:p>
    <w:p>
      <w:pPr>
        <w:spacing w:before="240" w:after="80"/>
        <w:jc w:val="center"/>
      </w:pPr>
      <w:r>
        <w:drawing>
          <wp:inline xmlns:a="http://schemas.openxmlformats.org/drawingml/2006/main" xmlns:pic="http://schemas.openxmlformats.org/drawingml/2006/picture">
            <wp:extent cx="5486400" cy="4172011"/>
            <wp:docPr id="2" name="Picture 2"/>
            <wp:cNvGraphicFramePr>
              <a:graphicFrameLocks noChangeAspect="1"/>
            </wp:cNvGraphicFramePr>
            <a:graphic>
              <a:graphicData uri="http://schemas.openxmlformats.org/drawingml/2006/picture">
                <pic:pic>
                  <pic:nvPicPr>
                    <pic:cNvPr id="0" name="Block Design.png"/>
                    <pic:cNvPicPr/>
                  </pic:nvPicPr>
                  <pic:blipFill>
                    <a:blip r:embed="rId12"/>
                    <a:stretch>
                      <a:fillRect/>
                    </a:stretch>
                  </pic:blipFill>
                  <pic:spPr>
                    <a:xfrm>
                      <a:off x="0" y="0"/>
                      <a:ext cx="5486400" cy="4172011"/>
                    </a:xfrm>
                    <a:prstGeom prst="rect"/>
                  </pic:spPr>
                </pic:pic>
              </a:graphicData>
            </a:graphic>
          </wp:inline>
        </w:drawing>
      </w:r>
    </w:p>
    <w:p>
      <w:pPr>
        <w:spacing w:after="240"/>
        <w:jc w:val="center"/>
      </w:pPr>
      <w:r>
        <w:rPr>
          <w:i/>
          <w:color w:val="555555"/>
          <w:sz w:val="19"/>
        </w:rPr>
        <w:t>Figure: Block Design</w:t>
      </w:r>
    </w:p>
    <w:p>
      <w:pPr>
        <w:keepNext/>
        <w:spacing w:before="200" w:after="80"/>
      </w:pPr>
      <w:r>
        <w:rPr>
          <w:b/>
          <w:i/>
          <w:sz w:val="22"/>
        </w:rPr>
        <w:t>Technical Explanation of Figure 1:</w:t>
      </w:r>
    </w:p>
    <w:p>
      <w:r>
        <w:t xml:space="preserve">The Vivado IP Integrator Block Design shown in Figure 1 defines the top-level hardware schematic of the SoC. The dual-core ARM Cortex-A9 CPU is represented by the </w:t>
      </w:r>
      <w:r>
        <w:rPr>
          <w:rFonts w:ascii="Consolas" w:hAnsi="Consolas"/>
          <w:color w:val="333333"/>
          <w:sz w:val="20"/>
        </w:rPr>
        <w:t>processing_system7_0</w:t>
      </w:r>
      <w:r>
        <w:t xml:space="preserve"> block. The CPU interacts with the custom Sobel hardware accelerator through its General-Purpose Master AXI interface (</w:t>
      </w:r>
      <w:r>
        <w:rPr>
          <w:rFonts w:ascii="Consolas" w:hAnsi="Consolas"/>
          <w:color w:val="333333"/>
          <w:sz w:val="20"/>
        </w:rPr>
        <w:t>M_AXI_GP0</w:t>
      </w:r>
      <w:r>
        <w:t xml:space="preserve">), which is configured to route memory access requests to the </w:t>
      </w:r>
      <w:r>
        <w:rPr>
          <w:rFonts w:ascii="Consolas" w:hAnsi="Consolas"/>
          <w:color w:val="333333"/>
          <w:sz w:val="20"/>
        </w:rPr>
        <w:t>axi_interconnect_0</w:t>
      </w:r>
      <w:r>
        <w:t xml:space="preserve"> bus. The AXI Interconnect block acts as a bridge, translating the AXI3 bus protocol signals of the ARM CPU into the AXI4-Lite protocol signals expected by the custom </w:t>
      </w:r>
      <w:r>
        <w:rPr>
          <w:rFonts w:ascii="Consolas" w:hAnsi="Consolas"/>
          <w:color w:val="333333"/>
          <w:sz w:val="20"/>
        </w:rPr>
        <w:t>sobel_axi_wrapper_0</w:t>
      </w:r>
      <w:r>
        <w:t xml:space="preserve"> IP block.</w:t>
      </w:r>
    </w:p>
    <w:p>
      <w:r>
        <w:t xml:space="preserve">Reset and clock trees are managed by the auxiliary blocks. The </w:t>
      </w:r>
      <w:r>
        <w:rPr>
          <w:rFonts w:ascii="Consolas" w:hAnsi="Consolas"/>
          <w:color w:val="333333"/>
          <w:sz w:val="20"/>
        </w:rPr>
        <w:t>proc_sys_reset_0</w:t>
      </w:r>
      <w:r>
        <w:t xml:space="preserve"> block receives a master reset from the processor system and generates synchronized reset signals (</w:t>
      </w:r>
      <w:r>
        <w:rPr>
          <w:rFonts w:ascii="Consolas" w:hAnsi="Consolas"/>
          <w:color w:val="333333"/>
          <w:sz w:val="20"/>
        </w:rPr>
        <w:t>peripheral_aresetn</w:t>
      </w:r>
      <w:r>
        <w:t xml:space="preserve">) to prevent metastability on the AXI bus and core logic registers. The clock network is driven by the </w:t>
      </w:r>
      <w:r>
        <w:rPr>
          <w:rFonts w:ascii="Consolas" w:hAnsi="Consolas"/>
          <w:color w:val="333333"/>
          <w:sz w:val="20"/>
        </w:rPr>
        <w:t>FCLK_CLK0</w:t>
      </w:r>
      <w:r>
        <w:t xml:space="preserve"> port on the PS7 block, configured to generate a stable 100 MHz clock. This clock is buffered and distributed through a global clock tree to route to the </w:t>
      </w:r>
      <w:r>
        <w:rPr>
          <w:rFonts w:ascii="Consolas" w:hAnsi="Consolas"/>
          <w:color w:val="333333"/>
          <w:sz w:val="20"/>
        </w:rPr>
        <w:t>S_AXI_ACLK</w:t>
      </w:r>
      <w:r>
        <w:t xml:space="preserve"> ports of the interconnect and the custom Sobel wrapper, establishing a unified synchronous clock domain across the system.</w:t>
      </w:r>
    </w:p>
    <w:p>
      <w:pPr>
        <w:keepNext/>
        <w:spacing w:before="280" w:after="80"/>
      </w:pPr>
      <w:r>
        <w:rPr>
          <w:b/>
          <w:sz w:val="24"/>
        </w:rPr>
        <w:t>6.2 Figure 2: Top-Level Wrapper Schematic</w:t>
      </w:r>
    </w:p>
    <w:p>
      <w:pPr>
        <w:spacing w:before="240" w:after="80"/>
        <w:jc w:val="center"/>
      </w:pPr>
      <w:r>
        <w:drawing>
          <wp:inline xmlns:a="http://schemas.openxmlformats.org/drawingml/2006/main" xmlns:pic="http://schemas.openxmlformats.org/drawingml/2006/picture">
            <wp:extent cx="5486400" cy="7100047"/>
            <wp:docPr id="3" name="Picture 3"/>
            <wp:cNvGraphicFramePr>
              <a:graphicFrameLocks noChangeAspect="1"/>
            </wp:cNvGraphicFramePr>
            <a:graphic>
              <a:graphicData uri="http://schemas.openxmlformats.org/drawingml/2006/picture">
                <pic:pic>
                  <pic:nvPicPr>
                    <pic:cNvPr id="0" name="top_schematic.png"/>
                    <pic:cNvPicPr/>
                  </pic:nvPicPr>
                  <pic:blipFill>
                    <a:blip r:embed="rId13"/>
                    <a:stretch>
                      <a:fillRect/>
                    </a:stretch>
                  </pic:blipFill>
                  <pic:spPr>
                    <a:xfrm>
                      <a:off x="0" y="0"/>
                      <a:ext cx="5486400" cy="7100047"/>
                    </a:xfrm>
                    <a:prstGeom prst="rect"/>
                  </pic:spPr>
                </pic:pic>
              </a:graphicData>
            </a:graphic>
          </wp:inline>
        </w:drawing>
      </w:r>
    </w:p>
    <w:p>
      <w:pPr>
        <w:spacing w:after="240"/>
        <w:jc w:val="center"/>
      </w:pPr>
      <w:r>
        <w:rPr>
          <w:i/>
          <w:color w:val="555555"/>
          <w:sz w:val="19"/>
        </w:rPr>
        <w:t>Figure: Top-Level Wrapper Schematic</w:t>
      </w:r>
    </w:p>
    <w:p>
      <w:pPr>
        <w:keepNext/>
        <w:spacing w:before="200" w:after="80"/>
      </w:pPr>
      <w:r>
        <w:rPr>
          <w:b/>
          <w:i/>
          <w:sz w:val="22"/>
        </w:rPr>
        <w:t>Technical Explanation of Figure 2:</w:t>
      </w:r>
    </w:p>
    <w:p>
      <w:r>
        <w:t>The top-level hardware schematic wrapper (</w:t>
      </w:r>
      <w:r>
        <w:rPr>
          <w:rFonts w:ascii="Consolas" w:hAnsi="Consolas"/>
          <w:color w:val="333333"/>
          <w:sz w:val="20"/>
        </w:rPr>
        <w:t>system_bd_wrapper</w:t>
      </w:r>
      <w:r>
        <w:t>) shown in Figure 2 represents the physical boundary of the Zynq-7000 SoC design, mapping the internal logical signals of the block design (</w:t>
      </w:r>
      <w:r>
        <w:rPr>
          <w:rFonts w:ascii="Consolas" w:hAnsi="Consolas"/>
          <w:color w:val="333333"/>
          <w:sz w:val="20"/>
        </w:rPr>
        <w:t>system_bd_i</w:t>
      </w:r>
      <w:r>
        <w:t>) to the dedicated external physical package pins of the Zynq chip.</w:t>
      </w:r>
    </w:p>
    <w:p>
      <w:r>
        <w:t>The signals on the left of the block represent the external memory and core peripheral interfaces:</w:t>
      </w:r>
    </w:p>
    <w:p>
      <w:pPr>
        <w:pStyle w:val="ListBullet"/>
      </w:pPr>
      <w:r>
        <w:rPr>
          <w:b/>
        </w:rPr>
        <w:t>DDR Memory Interface:</w:t>
      </w:r>
      <w:r>
        <w:t xml:space="preserve"> Dedicated high-speed memory channel pins including clock signals (</w:t>
      </w:r>
      <w:r>
        <w:rPr>
          <w:rFonts w:ascii="Consolas" w:hAnsi="Consolas"/>
          <w:color w:val="333333"/>
          <w:sz w:val="20"/>
        </w:rPr>
        <w:t>DDR_ck_p</w:t>
      </w:r>
      <w:r>
        <w:t xml:space="preserve">, </w:t>
      </w:r>
      <w:r>
        <w:rPr>
          <w:rFonts w:ascii="Consolas" w:hAnsi="Consolas"/>
          <w:color w:val="333333"/>
          <w:sz w:val="20"/>
        </w:rPr>
        <w:t>DDR_ck_n</w:t>
      </w:r>
      <w:r>
        <w:t>), address lines (</w:t>
      </w:r>
      <w:r>
        <w:rPr>
          <w:rFonts w:ascii="Consolas" w:hAnsi="Consolas"/>
          <w:color w:val="333333"/>
          <w:sz w:val="20"/>
        </w:rPr>
        <w:t>DDR_addr[14:0]</w:t>
      </w:r>
      <w:r>
        <w:t>), bank address selection (</w:t>
      </w:r>
      <w:r>
        <w:rPr>
          <w:rFonts w:ascii="Consolas" w:hAnsi="Consolas"/>
          <w:color w:val="333333"/>
          <w:sz w:val="20"/>
        </w:rPr>
        <w:t>DDR_ba[2:0]</w:t>
      </w:r>
      <w:r>
        <w:t>), data masks (</w:t>
      </w:r>
      <w:r>
        <w:rPr>
          <w:rFonts w:ascii="Consolas" w:hAnsi="Consolas"/>
          <w:color w:val="333333"/>
          <w:sz w:val="20"/>
        </w:rPr>
        <w:t>DDR_dm[3:0]</w:t>
      </w:r>
      <w:r>
        <w:t>), data lines (</w:t>
      </w:r>
      <w:r>
        <w:rPr>
          <w:rFonts w:ascii="Consolas" w:hAnsi="Consolas"/>
          <w:color w:val="333333"/>
          <w:sz w:val="20"/>
        </w:rPr>
        <w:t>DDR_dq[31:0]</w:t>
      </w:r>
      <w:r>
        <w:t>), and differential data strobes (</w:t>
      </w:r>
      <w:r>
        <w:rPr>
          <w:rFonts w:ascii="Consolas" w:hAnsi="Consolas"/>
          <w:color w:val="333333"/>
          <w:sz w:val="20"/>
        </w:rPr>
        <w:t>DDR_dqs_p[3:0]</w:t>
      </w:r>
      <w:r>
        <w:t xml:space="preserve">, </w:t>
      </w:r>
      <w:r>
        <w:rPr>
          <w:rFonts w:ascii="Consolas" w:hAnsi="Consolas"/>
          <w:color w:val="333333"/>
          <w:sz w:val="20"/>
        </w:rPr>
        <w:t>DDR_dqs_n[3:0]</w:t>
      </w:r>
      <w:r>
        <w:t>). These pins establish a direct interface to the board's DDR3 SDRAM, allowing high-throughput DMA transfers and software execution memory spaces.</w:t>
      </w:r>
    </w:p>
    <w:p>
      <w:pPr>
        <w:pStyle w:val="ListBullet"/>
      </w:pPr>
      <w:r>
        <w:rPr>
          <w:b/>
        </w:rPr>
        <w:t>Fixed I/O Pins (FIXED_IO_mio[53:0]):</w:t>
      </w:r>
      <w:r>
        <w:t xml:space="preserve"> The 54 Multi-use I/O (MIO) pins connect the Processing System (PS) peripherals (such as UART for the serial monitor, USB, Ethernet, and SD card controllers) to physical board peripherals.</w:t>
      </w:r>
    </w:p>
    <w:p>
      <w:pPr>
        <w:pStyle w:val="ListBullet"/>
      </w:pPr>
      <w:r>
        <w:rPr>
          <w:b/>
        </w:rPr>
        <w:t>PS Clock and Resets:</w:t>
      </w:r>
      <w:r>
        <w:t xml:space="preserve"> Include the main processor clock source (</w:t>
      </w:r>
      <w:r>
        <w:rPr>
          <w:rFonts w:ascii="Consolas" w:hAnsi="Consolas"/>
          <w:color w:val="333333"/>
          <w:sz w:val="20"/>
        </w:rPr>
        <w:t>FIXED_IO_ps_clk</w:t>
      </w:r>
      <w:r>
        <w:t>), Power-on Reset (</w:t>
      </w:r>
      <w:r>
        <w:rPr>
          <w:rFonts w:ascii="Consolas" w:hAnsi="Consolas"/>
          <w:color w:val="333333"/>
          <w:sz w:val="20"/>
        </w:rPr>
        <w:t>FIXED_IO_ps_porb</w:t>
      </w:r>
      <w:r>
        <w:t>), and system reset (</w:t>
      </w:r>
      <w:r>
        <w:rPr>
          <w:rFonts w:ascii="Consolas" w:hAnsi="Consolas"/>
          <w:color w:val="333333"/>
          <w:sz w:val="20"/>
        </w:rPr>
        <w:t>FIXED_IO_ps_srstb</w:t>
      </w:r>
      <w:r>
        <w:t>) lines to coordinate processor power-up states and synchronous clock domains.</w:t>
      </w:r>
    </w:p>
    <w:p>
      <w:pPr>
        <w:keepNext/>
        <w:spacing w:before="280" w:after="80"/>
      </w:pPr>
      <w:r>
        <w:rPr>
          <w:b/>
          <w:sz w:val="24"/>
        </w:rPr>
        <w:t>6.3 Figure 3: Register Memory Address Assignment</w:t>
      </w:r>
    </w:p>
    <w:p>
      <w:pPr>
        <w:spacing w:before="240" w:after="80"/>
        <w:jc w:val="center"/>
      </w:pPr>
      <w:r>
        <w:drawing>
          <wp:inline xmlns:a="http://schemas.openxmlformats.org/drawingml/2006/main" xmlns:pic="http://schemas.openxmlformats.org/drawingml/2006/picture">
            <wp:extent cx="5486400" cy="2195500"/>
            <wp:docPr id="4" name="Picture 4"/>
            <wp:cNvGraphicFramePr>
              <a:graphicFrameLocks noChangeAspect="1"/>
            </wp:cNvGraphicFramePr>
            <a:graphic>
              <a:graphicData uri="http://schemas.openxmlformats.org/drawingml/2006/picture">
                <pic:pic>
                  <pic:nvPicPr>
                    <pic:cNvPr id="0" name="Address Editor.png"/>
                    <pic:cNvPicPr/>
                  </pic:nvPicPr>
                  <pic:blipFill>
                    <a:blip r:embed="rId14"/>
                    <a:stretch>
                      <a:fillRect/>
                    </a:stretch>
                  </pic:blipFill>
                  <pic:spPr>
                    <a:xfrm>
                      <a:off x="0" y="0"/>
                      <a:ext cx="5486400" cy="2195500"/>
                    </a:xfrm>
                    <a:prstGeom prst="rect"/>
                  </pic:spPr>
                </pic:pic>
              </a:graphicData>
            </a:graphic>
          </wp:inline>
        </w:drawing>
      </w:r>
    </w:p>
    <w:p>
      <w:pPr>
        <w:spacing w:after="240"/>
        <w:jc w:val="center"/>
      </w:pPr>
      <w:r>
        <w:rPr>
          <w:i/>
          <w:color w:val="555555"/>
          <w:sz w:val="19"/>
        </w:rPr>
        <w:t>Figure: Address Editor</w:t>
      </w:r>
    </w:p>
    <w:p>
      <w:pPr>
        <w:keepNext/>
        <w:spacing w:before="200" w:after="80"/>
      </w:pPr>
      <w:r>
        <w:rPr>
          <w:b/>
          <w:i/>
          <w:sz w:val="22"/>
        </w:rPr>
        <w:t>Technical Explanation of Figure 3:</w:t>
      </w:r>
    </w:p>
    <w:p>
      <w:r>
        <w:t>The Address Editor mapping shown in Figure 3 illustrates the physical address space allocation within the Zynq SoC. The custom Sobel AXI wrapper is mapped as an external memory-mapped peripheral connected to the general-purpose interconnect. The master processing system (</w:t>
      </w:r>
      <w:r>
        <w:rPr>
          <w:rFonts w:ascii="Consolas" w:hAnsi="Consolas"/>
          <w:color w:val="333333"/>
          <w:sz w:val="20"/>
        </w:rPr>
        <w:t>processing_system7_0</w:t>
      </w:r>
      <w:r>
        <w:t xml:space="preserve">) is allocated a base address of </w:t>
      </w:r>
      <w:r>
        <w:rPr>
          <w:rFonts w:ascii="Consolas" w:hAnsi="Consolas"/>
          <w:color w:val="333333"/>
          <w:sz w:val="20"/>
        </w:rPr>
        <w:t>0x43C0_0000</w:t>
      </w:r>
      <w:r>
        <w:t xml:space="preserve"> with an address range of 64 KB, bounding the device register space from </w:t>
      </w:r>
      <w:r>
        <w:rPr>
          <w:rFonts w:ascii="Consolas" w:hAnsi="Consolas"/>
          <w:color w:val="333333"/>
          <w:sz w:val="20"/>
        </w:rPr>
        <w:t>0x43C0_0000</w:t>
      </w:r>
      <w:r>
        <w:t xml:space="preserve"> to </w:t>
      </w:r>
      <w:r>
        <w:rPr>
          <w:rFonts w:ascii="Consolas" w:hAnsi="Consolas"/>
          <w:color w:val="333333"/>
          <w:sz w:val="20"/>
        </w:rPr>
        <w:t>0x43C0_FFFF</w:t>
      </w:r>
      <w:r>
        <w:t>. This range is sufficient to map the four 32-bit registers (</w:t>
      </w:r>
      <w:r>
        <w:rPr>
          <w:rFonts w:ascii="Consolas" w:hAnsi="Consolas"/>
          <w:color w:val="333333"/>
          <w:sz w:val="20"/>
        </w:rPr>
        <w:t>slv_reg0</w:t>
      </w:r>
      <w:r>
        <w:t xml:space="preserve"> to </w:t>
      </w:r>
      <w:r>
        <w:rPr>
          <w:rFonts w:ascii="Consolas" w:hAnsi="Consolas"/>
          <w:color w:val="333333"/>
          <w:sz w:val="20"/>
        </w:rPr>
        <w:t>slv_reg3</w:t>
      </w:r>
      <w:r>
        <w:t>) used for communication.</w:t>
      </w:r>
    </w:p>
    <w:p>
      <w:r>
        <w:t xml:space="preserve">In software, this hardware address configuration is accessed using Memory-Mapped I/O (MMIO). The C driver utilizes a base pointer definition </w:t>
      </w:r>
      <w:r>
        <w:rPr>
          <w:rFonts w:ascii="Consolas" w:hAnsi="Consolas"/>
          <w:color w:val="333333"/>
          <w:sz w:val="20"/>
        </w:rPr>
        <w:t>#define SOBEL_BASEADDR 0x43C00000</w:t>
      </w:r>
      <w:r>
        <w:t xml:space="preserve"> combined with 4-byte offsets (</w:t>
      </w:r>
      <w:r>
        <w:rPr>
          <w:rFonts w:ascii="Consolas" w:hAnsi="Consolas"/>
          <w:color w:val="333333"/>
          <w:sz w:val="20"/>
        </w:rPr>
        <w:t>0x0</w:t>
      </w:r>
      <w:r>
        <w:t xml:space="preserve">, </w:t>
      </w:r>
      <w:r>
        <w:rPr>
          <w:rFonts w:ascii="Consolas" w:hAnsi="Consolas"/>
          <w:color w:val="333333"/>
          <w:sz w:val="20"/>
        </w:rPr>
        <w:t>0x4</w:t>
      </w:r>
      <w:r>
        <w:t xml:space="preserve">, </w:t>
      </w:r>
      <w:r>
        <w:rPr>
          <w:rFonts w:ascii="Consolas" w:hAnsi="Consolas"/>
          <w:color w:val="333333"/>
          <w:sz w:val="20"/>
        </w:rPr>
        <w:t>0x8</w:t>
      </w:r>
      <w:r>
        <w:t xml:space="preserve">, </w:t>
      </w:r>
      <w:r>
        <w:rPr>
          <w:rFonts w:ascii="Consolas" w:hAnsi="Consolas"/>
          <w:color w:val="333333"/>
          <w:sz w:val="20"/>
        </w:rPr>
        <w:t>0xC</w:t>
      </w:r>
      <w:r>
        <w:t xml:space="preserve">). Dereferencing these addresses via pointers (wrapped in standard Xilinx hardware utilities </w:t>
      </w:r>
      <w:r>
        <w:rPr>
          <w:rFonts w:ascii="Consolas" w:hAnsi="Consolas"/>
          <w:color w:val="333333"/>
          <w:sz w:val="20"/>
        </w:rPr>
        <w:t>Xil_Out32</w:t>
      </w:r>
      <w:r>
        <w:t xml:space="preserve"> and </w:t>
      </w:r>
      <w:r>
        <w:rPr>
          <w:rFonts w:ascii="Consolas" w:hAnsi="Consolas"/>
          <w:color w:val="333333"/>
          <w:sz w:val="20"/>
        </w:rPr>
        <w:t>Xil_In32</w:t>
      </w:r>
      <w:r>
        <w:t xml:space="preserve">) triggers the Master AXI channel on the processor. The channel generates read or write cycles on the AXI interconnect that resolve directly to the registers inside the </w:t>
      </w:r>
      <w:r>
        <w:rPr>
          <w:rFonts w:ascii="Consolas" w:hAnsi="Consolas"/>
          <w:color w:val="333333"/>
          <w:sz w:val="20"/>
        </w:rPr>
        <w:t>sobel_axi_wrapper</w:t>
      </w:r>
      <w:r>
        <w:t xml:space="preserve"> block.</w:t>
      </w:r>
    </w:p>
    <w:p>
      <w:pPr>
        <w:keepNext/>
        <w:spacing w:before="280" w:after="80"/>
      </w:pPr>
      <w:r>
        <w:rPr>
          <w:b/>
          <w:sz w:val="24"/>
        </w:rPr>
        <w:t>6.4 Figure 4: Device Logic Resource Utilization</w:t>
      </w:r>
    </w:p>
    <w:p>
      <w:pPr>
        <w:spacing w:before="240" w:after="80"/>
        <w:jc w:val="center"/>
      </w:pPr>
      <w:r>
        <w:drawing>
          <wp:inline xmlns:a="http://schemas.openxmlformats.org/drawingml/2006/main" xmlns:pic="http://schemas.openxmlformats.org/drawingml/2006/picture">
            <wp:extent cx="5486400" cy="2914650"/>
            <wp:docPr id="5" name="Picture 5"/>
            <wp:cNvGraphicFramePr>
              <a:graphicFrameLocks noChangeAspect="1"/>
            </wp:cNvGraphicFramePr>
            <a:graphic>
              <a:graphicData uri="http://schemas.openxmlformats.org/drawingml/2006/picture">
                <pic:pic>
                  <pic:nvPicPr>
                    <pic:cNvPr id="0" name="Utilization.png"/>
                    <pic:cNvPicPr/>
                  </pic:nvPicPr>
                  <pic:blipFill>
                    <a:blip r:embed="rId15"/>
                    <a:stretch>
                      <a:fillRect/>
                    </a:stretch>
                  </pic:blipFill>
                  <pic:spPr>
                    <a:xfrm>
                      <a:off x="0" y="0"/>
                      <a:ext cx="5486400" cy="2914650"/>
                    </a:xfrm>
                    <a:prstGeom prst="rect"/>
                  </pic:spPr>
                </pic:pic>
              </a:graphicData>
            </a:graphic>
          </wp:inline>
        </w:drawing>
      </w:r>
    </w:p>
    <w:p>
      <w:pPr>
        <w:spacing w:after="240"/>
        <w:jc w:val="center"/>
      </w:pPr>
      <w:r>
        <w:rPr>
          <w:i/>
          <w:color w:val="555555"/>
          <w:sz w:val="19"/>
        </w:rPr>
        <w:t>Figure: Utilization</w:t>
      </w:r>
    </w:p>
    <w:p>
      <w:pPr>
        <w:keepNext/>
        <w:spacing w:before="200" w:after="80"/>
      </w:pPr>
      <w:r>
        <w:rPr>
          <w:b/>
          <w:i/>
          <w:sz w:val="22"/>
        </w:rPr>
        <w:t>Technical Explanation of Figure 4:</w:t>
      </w:r>
    </w:p>
    <w:p>
      <w:r>
        <w:t xml:space="preserve">The Post-Implementation Resource Utilization report shown in Figure 4 evaluates the hardware logic footprint on the Zynq </w:t>
      </w:r>
      <w:r>
        <w:rPr>
          <w:rFonts w:ascii="Consolas" w:hAnsi="Consolas"/>
          <w:color w:val="333333"/>
          <w:sz w:val="20"/>
        </w:rPr>
        <w:t>xc7z010clg400-1</w:t>
      </w:r>
      <w:r>
        <w:t xml:space="preserve"> device. The design consumes only 395 Look-Up Tables (LUTs), representing a tiny 2.24% of the 17,600 available LUT slices, and 568 Flip-Flops/Registers, representing 1.61% of the 35,200 available Registers. This small layout footprint demonstrates the hardware efficiency of the custom Sobel core, allowing it to easily co-exist with much larger IP blocks (such as HDMI controllers, DMAs, or neural network accelerators) on a single FPGA chip.</w:t>
      </w:r>
    </w:p>
    <w:p>
      <w:r>
        <w:t>Significantly, the report shows that the utilization of specialized DSP48E1 slices and Block RAM (BRAM) tiles is 0.00%. Sobel filtering typically requires multiplication (scaling by 2), which would normally compile to DSP multiplier blocks. However, because the design utilizes hardwired logical wire shifts (</w:t>
      </w:r>
      <w:r>
        <w:rPr>
          <w:rFonts w:ascii="Consolas" w:hAnsi="Consolas"/>
          <w:color w:val="333333"/>
          <w:sz w:val="20"/>
        </w:rPr>
        <w:t>&lt;&lt; 1</w:t>
      </w:r>
      <w:r>
        <w:t>) to multiply values in Stage 2, it is implemented entirely using standard LUT gates. The 3x3 pixel window buffer is fully distributed across fabric flip-flops (registers) rather than dedicated Block RAM tiles, keeping RAM tiles free for large buffer spaces.</w:t>
      </w:r>
    </w:p>
    <w:p>
      <w:pPr>
        <w:keepNext/>
        <w:spacing w:before="280" w:after="80"/>
      </w:pPr>
      <w:r>
        <w:rPr>
          <w:b/>
          <w:sz w:val="24"/>
        </w:rPr>
        <w:t>6.5 Figure 5: Timing Summary &amp; Slack Analysis</w:t>
      </w:r>
    </w:p>
    <w:p>
      <w:pPr>
        <w:spacing w:before="240" w:after="80"/>
        <w:jc w:val="center"/>
      </w:pPr>
      <w:r>
        <w:drawing>
          <wp:inline xmlns:a="http://schemas.openxmlformats.org/drawingml/2006/main" xmlns:pic="http://schemas.openxmlformats.org/drawingml/2006/picture">
            <wp:extent cx="5486400" cy="2117247"/>
            <wp:docPr id="6" name="Picture 6"/>
            <wp:cNvGraphicFramePr>
              <a:graphicFrameLocks noChangeAspect="1"/>
            </wp:cNvGraphicFramePr>
            <a:graphic>
              <a:graphicData uri="http://schemas.openxmlformats.org/drawingml/2006/picture">
                <pic:pic>
                  <pic:nvPicPr>
                    <pic:cNvPr id="0" name="Timing.png"/>
                    <pic:cNvPicPr/>
                  </pic:nvPicPr>
                  <pic:blipFill>
                    <a:blip r:embed="rId16"/>
                    <a:stretch>
                      <a:fillRect/>
                    </a:stretch>
                  </pic:blipFill>
                  <pic:spPr>
                    <a:xfrm>
                      <a:off x="0" y="0"/>
                      <a:ext cx="5486400" cy="2117247"/>
                    </a:xfrm>
                    <a:prstGeom prst="rect"/>
                  </pic:spPr>
                </pic:pic>
              </a:graphicData>
            </a:graphic>
          </wp:inline>
        </w:drawing>
      </w:r>
    </w:p>
    <w:p>
      <w:pPr>
        <w:spacing w:after="240"/>
        <w:jc w:val="center"/>
      </w:pPr>
      <w:r>
        <w:rPr>
          <w:i/>
          <w:color w:val="555555"/>
          <w:sz w:val="19"/>
        </w:rPr>
        <w:t>Figure: Timing</w:t>
      </w:r>
    </w:p>
    <w:p>
      <w:pPr>
        <w:keepNext/>
        <w:spacing w:before="200" w:after="80"/>
      </w:pPr>
      <w:r>
        <w:rPr>
          <w:b/>
          <w:i/>
          <w:sz w:val="22"/>
        </w:rPr>
        <w:t>Technical Explanation of Figure 5:</w:t>
      </w:r>
    </w:p>
    <w:p>
      <w:r>
        <w:t xml:space="preserve">The Post-Route Timing Summary report shown in Figure 5 confirms timing closure and stable synchronous operation under the 100 MHz clock constraint (10.0 ns clock period). The Worst Negative Slack (WNS) is reported as </w:t>
      </w:r>
      <w:r>
        <w:rPr>
          <w:b/>
        </w:rPr>
        <w:t>4.217 ns</w:t>
      </w:r>
      <w:r>
        <w:t xml:space="preserve">, indicating that the longest delay path in the design completes in only 5.783 ns (including logic cell delay and routing interconnect net delays), leaving a safety margin of over 42%. The Worst Hold Slack (WHS) is positive at </w:t>
      </w:r>
      <w:r>
        <w:rPr>
          <w:b/>
        </w:rPr>
        <w:t>0.055 ns</w:t>
      </w:r>
      <w:r>
        <w:t xml:space="preserve">, confirming that clock skew is minimized and data is held stable at register inputs long enough to prevent race conditions or metastability. The Worst Pulse Width Slack (WPWS) is met at </w:t>
      </w:r>
      <w:r>
        <w:rPr>
          <w:b/>
        </w:rPr>
        <w:t>4.020 ns</w:t>
      </w:r>
      <w:r>
        <w:t>, confirming that the clock pulse shapes are clean and free of distortion.</w:t>
      </w:r>
    </w:p>
    <w:p>
      <w:r>
        <w:t>The positive WNS margin of 4.217 ns shows the benefit of the 4-stage pipeline design. In a non-pipelined design, the calculations for row differences, gradient sums, absolute values, and thresholding would be combined into a single clock cycle, creating a long delay path that would cause timing violations at 100 MHz. By inserting pipeline registers between each calculation stage, the critical path is split into four short, fast stages. Based on the timing report, the design could theoretically operate at:</w:t>
      </w:r>
    </w:p>
    <w:p>
      <w:r>
        <w:t>Fmax = 1 / (T_period - WNS) = 1 / (10.0 ns - 4.217 ns) ≈ 172.9 MHz</w:t>
      </w:r>
    </w:p>
    <w:p>
      <w:pPr>
        <w:keepNext/>
        <w:spacing w:before="280" w:after="80"/>
      </w:pPr>
      <w:r>
        <w:rPr>
          <w:b/>
          <w:sz w:val="24"/>
        </w:rPr>
        <w:t>6.6 Figure 6: Physical Execution Results &amp; Serial Output</w:t>
      </w:r>
    </w:p>
    <w:p>
      <w:pPr>
        <w:spacing w:before="240" w:after="80"/>
        <w:jc w:val="center"/>
      </w:pPr>
      <w:r>
        <w:drawing>
          <wp:inline xmlns:a="http://schemas.openxmlformats.org/drawingml/2006/main" xmlns:pic="http://schemas.openxmlformats.org/drawingml/2006/picture">
            <wp:extent cx="5486400" cy="2914650"/>
            <wp:docPr id="7" name="Picture 7"/>
            <wp:cNvGraphicFramePr>
              <a:graphicFrameLocks noChangeAspect="1"/>
            </wp:cNvGraphicFramePr>
            <a:graphic>
              <a:graphicData uri="http://schemas.openxmlformats.org/drawingml/2006/picture">
                <pic:pic>
                  <pic:nvPicPr>
                    <pic:cNvPr id="0" name="Vitis - Serial Monitor.png"/>
                    <pic:cNvPicPr/>
                  </pic:nvPicPr>
                  <pic:blipFill>
                    <a:blip r:embed="rId17"/>
                    <a:stretch>
                      <a:fillRect/>
                    </a:stretch>
                  </pic:blipFill>
                  <pic:spPr>
                    <a:xfrm>
                      <a:off x="0" y="0"/>
                      <a:ext cx="5486400" cy="2914650"/>
                    </a:xfrm>
                    <a:prstGeom prst="rect"/>
                  </pic:spPr>
                </pic:pic>
              </a:graphicData>
            </a:graphic>
          </wp:inline>
        </w:drawing>
      </w:r>
    </w:p>
    <w:p>
      <w:pPr>
        <w:spacing w:after="240"/>
        <w:jc w:val="center"/>
      </w:pPr>
      <w:r>
        <w:rPr>
          <w:i/>
          <w:color w:val="555555"/>
          <w:sz w:val="19"/>
        </w:rPr>
        <w:t>Figure: Vitis - Serial Monitor</w:t>
      </w:r>
    </w:p>
    <w:p>
      <w:pPr>
        <w:keepNext/>
        <w:spacing w:before="200" w:after="80"/>
      </w:pPr>
      <w:r>
        <w:rPr>
          <w:b/>
          <w:i/>
          <w:sz w:val="22"/>
        </w:rPr>
        <w:t>Technical Explanation of Figure 6:</w:t>
      </w:r>
    </w:p>
    <w:p>
      <w:r>
        <w:t>The Vitis Serial Console log shown in Figure 6 displays the real-time execution results of the bare-metal C application running on the Zynq ARM processor. The driver starts by printing the input $5 \times 5$ grayscale matrix, where a strong vertical intensity transition (from value 10 to 240) exists between column 1 and column 2. The program then loops through the matrix, sending pixel data to the AXI registers, and reads back the resulting $3 \times 3$ output matrix:</w:t>
      </w:r>
    </w:p>
    <w:tbl>
      <w:tblPr>
        <w:tblW w:type="auto" w:w="0"/>
        <w:jc w:val="center"/>
        <w:tblLook w:firstColumn="1" w:firstRow="1" w:lastColumn="0" w:lastRow="0" w:noHBand="0" w:noVBand="1" w:val="04A0"/>
      </w:tblPr>
      <w:tblGrid>
        <w:gridCol w:w="9360"/>
      </w:tblGrid>
      <w:tr>
        <w:trPr>
          <w:cantSplit/>
        </w:trPr>
        <w:tc>
          <w:tcPr>
            <w:tcW w:type="dxa" w:w="9360"/>
            <w:shd w:fill="F0F0F0"/>
            <w:tcMar>
              <w:top w:w="140" w:type="dxa"/>
              <w:bottom w:w="140" w:type="dxa"/>
              <w:left w:w="200" w:type="dxa"/>
              <w:right w:w="200" w:type="dxa"/>
            </w:tcMar>
            <w:tcBorders>
              <w:top w:val="single" w:sz="4" w:space="0" w:color="CCCCCC"/>
              <w:left w:val="single" w:sz="12" w:space="0" w:color="000000"/>
              <w:bottom w:val="single" w:sz="4" w:space="0" w:color="CCCCCC"/>
              <w:right w:val="single" w:sz="4" w:space="0" w:color="CCCCCC"/>
            </w:tcBorders>
          </w:tcPr>
          <w:p>
            <w:pPr>
              <w:spacing w:before="0" w:after="0" w:line="240" w:lineRule="auto"/>
            </w:pPr>
            <w:r>
              <w:rPr>
                <w:rFonts w:ascii="Consolas" w:hAnsi="Consolas"/>
                <w:color w:val="222222"/>
                <w:sz w:val="19"/>
              </w:rPr>
              <w:t xml:space="preserve">  [ 255 255   0 ]</w:t>
            </w:r>
          </w:p>
          <w:p>
            <w:pPr>
              <w:spacing w:before="0" w:after="0" w:line="240" w:lineRule="auto"/>
            </w:pPr>
            <w:r>
              <w:rPr>
                <w:rFonts w:ascii="Consolas" w:hAnsi="Consolas"/>
                <w:color w:val="222222"/>
                <w:sz w:val="19"/>
              </w:rPr>
              <w:t xml:space="preserve">  [ 255 255   0 ]</w:t>
            </w:r>
          </w:p>
          <w:p>
            <w:pPr>
              <w:spacing w:before="0" w:after="0" w:line="240" w:lineRule="auto"/>
            </w:pPr>
            <w:r>
              <w:rPr>
                <w:rFonts w:ascii="Consolas" w:hAnsi="Consolas"/>
                <w:color w:val="222222"/>
                <w:sz w:val="19"/>
              </w:rPr>
              <w:t xml:space="preserve">  [ 255 255   0 ]</w:t>
            </w:r>
          </w:p>
        </w:tc>
      </w:tr>
    </w:tbl>
    <w:p>
      <w:pPr>
        <w:spacing w:after="120"/>
      </w:pPr>
    </w:p>
    <w:p>
      <w:r>
        <w:t xml:space="preserve">The columns with value </w:t>
      </w:r>
      <w:r>
        <w:rPr>
          <w:rFonts w:ascii="Consolas" w:hAnsi="Consolas"/>
          <w:color w:val="333333"/>
          <w:sz w:val="20"/>
        </w:rPr>
        <w:t>255</w:t>
      </w:r>
      <w:r>
        <w:t xml:space="preserve"> (white) show that a vertical edge was successfully detected at columns 1 and 2, matching the intensity transition in the input image.</w:t>
      </w:r>
    </w:p>
    <w:p>
      <w:r>
        <w:t xml:space="preserve">The performance profile section printed on the console indicates the execution speed. It displays the elapsed CPU clock cycles (measured directly via the PMU cycle counter CCNT) and the calculated time in microseconds. The loop completes in under </w:t>
      </w:r>
      <w:r>
        <w:rPr>
          <w:b/>
        </w:rPr>
        <w:t>2 microseconds</w:t>
      </w:r>
      <w:r>
        <w:t xml:space="preserve"> of execution time. This rapid processing highlights the efficiency of offloading calculations to the PL coprocessor, as the CPU only needs to pack data and write to registers, while the PL performs the heavy arithmetic operations in parallel.</w:t>
      </w:r>
    </w:p>
    <w:p>
      <w:pPr>
        <w:keepNext/>
        <w:spacing w:before="360" w:after="120"/>
      </w:pPr>
      <w:r>
        <w:rPr>
          <w:b/>
          <w:sz w:val="28"/>
        </w:rPr>
        <w:t>7. Conclusions &amp; System Recommendations</w:t>
      </w:r>
    </w:p>
    <w:p>
      <w:r>
        <w:t>The Zynq-7000 Hardware/Software Co-design implementation of the Sobel edge filter successfully meets all operational design parameters. The custom pipelined core offers excellent performance, timing safety margins, and small area overhead, consuming less than 2.3% of the FPGA logic slices.</w:t>
      </w:r>
    </w:p>
    <w:p>
      <w:pPr>
        <w:keepNext/>
        <w:spacing w:before="280" w:after="80"/>
      </w:pPr>
      <w:r>
        <w:rPr>
          <w:b/>
          <w:sz w:val="24"/>
        </w:rPr>
        <w:t>Recommendations for Future Enhancements:</w:t>
      </w:r>
    </w:p>
    <w:p>
      <w:pPr>
        <w:pStyle w:val="ListNumber"/>
      </w:pPr>
      <w:r>
        <w:rPr>
          <w:b/>
        </w:rPr>
        <w:t>AXI DMA Integration:</w:t>
      </w:r>
      <w:r>
        <w:t xml:space="preserve"> For large images (e.g., Full HD 1080p), manual register access by the CPU creates a bottleneck. Integrating an AXI Direct Memory Access (DMA) core will allow streaming image frames directly from DDR3 memory to the PL via an AXI-Stream interface, removing CPU intervention.</w:t>
      </w:r>
    </w:p>
    <w:p>
      <w:pPr>
        <w:pStyle w:val="ListNumber"/>
      </w:pPr>
      <w:r>
        <w:rPr>
          <w:b/>
        </w:rPr>
        <w:t>PL Line Buffering:</w:t>
      </w:r>
      <w:r>
        <w:t xml:space="preserve"> Designing internal line buffers using Block RAM inside the custom IP core will allow the accelerator to store previous image rows. This will enable processing a continuous streaming pixel input in a single pass, rather than having the CPU send overlapping row data.</w:t>
      </w:r>
    </w:p>
    <w:p>
      <w:pPr>
        <w:pStyle w:val="ListNumber"/>
      </w:pPr>
      <w:r>
        <w:rPr>
          <w:b/>
        </w:rPr>
        <w:t>Programmable Thresholding:</w:t>
      </w:r>
      <w:r>
        <w:t xml:space="preserve"> The threshold is currently hardwired at 128. Modifying the AXI wrapper to map the threshold to an unused portion of </w:t>
      </w:r>
      <w:r>
        <w:rPr>
          <w:rFonts w:ascii="Consolas" w:hAnsi="Consolas"/>
          <w:color w:val="333333"/>
          <w:sz w:val="20"/>
        </w:rPr>
        <w:t>slv_reg0</w:t>
      </w:r>
      <w:r>
        <w:t xml:space="preserve"> or a new register will allow the software to dynamically adjust edge sensitivity based on image lighting conditions.</w:t>
      </w:r>
    </w:p>
    <w:p>
      <w:pPr>
        <w:keepNext/>
        <w:spacing w:before="360" w:after="120"/>
      </w:pPr>
      <w:r>
        <w:rPr>
          <w:b/>
          <w:sz w:val="28"/>
        </w:rPr>
        <w:t>8. Appendix: Complete Source Code Listings</w:t>
      </w:r>
    </w:p>
    <w:p>
      <w:r>
        <w:t>The complete hardware and software source code for this project is hosted on GitHub:</w:t>
      </w:r>
    </w:p>
    <w:p>
      <w:r>
        <w:rPr>
          <w:b/>
        </w:rPr>
        <w:t>GitHub Repository:</w:t>
      </w:r>
      <w:r>
        <w:t xml:space="preserve"> [https://github.com/Ad1thh/zynq-sobel-hardware-accelerator](https://github.com/Ad1thh/zynq-sobel-hardware-accelerator)</w:t>
      </w:r>
    </w:p>
    <w:p>
      <w:r>
        <w:t>This appendix provides the complete hardware description language (RTL Verilog) source code, testbench environment, and CPU bare-metal application driver software used in this project.</w:t>
      </w:r>
    </w:p>
    <w:p>
      <w:pPr>
        <w:keepNext/>
        <w:spacing w:before="280" w:after="80"/>
      </w:pPr>
      <w:r>
        <w:rPr>
          <w:b/>
          <w:sz w:val="24"/>
        </w:rPr>
        <w:t>8.1 Custom Pipelined Sobel Filter Core (`spatial_filter_core.v`)</w:t>
      </w:r>
    </w:p>
    <w:tbl>
      <w:tblPr>
        <w:tblW w:type="auto" w:w="0"/>
        <w:jc w:val="center"/>
        <w:tblLook w:firstColumn="1" w:firstRow="1" w:lastColumn="0" w:lastRow="0" w:noHBand="0" w:noVBand="1" w:val="04A0"/>
      </w:tblPr>
      <w:tblGrid>
        <w:gridCol w:w="9360"/>
      </w:tblGrid>
      <w:tr>
        <w:trPr>
          <w:cantSplit/>
        </w:trPr>
        <w:tc>
          <w:tcPr>
            <w:tcW w:type="dxa" w:w="9360"/>
            <w:shd w:fill="F0F0F0"/>
            <w:tcMar>
              <w:top w:w="140" w:type="dxa"/>
              <w:bottom w:w="140" w:type="dxa"/>
              <w:left w:w="200" w:type="dxa"/>
              <w:right w:w="200" w:type="dxa"/>
            </w:tcMar>
            <w:tcBorders>
              <w:top w:val="single" w:sz="4" w:space="0" w:color="CCCCCC"/>
              <w:left w:val="single" w:sz="12" w:space="0" w:color="000000"/>
              <w:bottom w:val="single" w:sz="4" w:space="0" w:color="CCCCCC"/>
              <w:right w:val="single" w:sz="4" w:space="0" w:color="CCCCCC"/>
            </w:tcBorders>
          </w:tcPr>
          <w:p>
            <w:pPr>
              <w:spacing w:before="0" w:after="0" w:line="240" w:lineRule="auto"/>
            </w:pPr>
            <w:r>
              <w:rPr>
                <w:rFonts w:ascii="Consolas" w:hAnsi="Consolas"/>
                <w:color w:val="222222"/>
                <w:sz w:val="19"/>
              </w:rPr>
              <w:t>`timescale 1ns / 1ps</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 Module Name: spatial_filter_core (4-Stage Pipelined)</w:t>
            </w:r>
          </w:p>
          <w:p>
            <w:pPr>
              <w:spacing w:before="0" w:after="0" w:line="240" w:lineRule="auto"/>
            </w:pPr>
            <w:r>
              <w:rPr>
                <w:rFonts w:ascii="Consolas" w:hAnsi="Consolas"/>
                <w:color w:val="222222"/>
                <w:sz w:val="19"/>
              </w:rPr>
              <w:t>// Description:</w:t>
            </w:r>
          </w:p>
          <w:p>
            <w:pPr>
              <w:spacing w:before="0" w:after="0" w:line="240" w:lineRule="auto"/>
            </w:pPr>
            <w:r>
              <w:rPr>
                <w:rFonts w:ascii="Consolas" w:hAnsi="Consolas"/>
                <w:color w:val="222222"/>
                <w:sz w:val="19"/>
              </w:rPr>
              <w:t>//   A high-performance 4-stage pipelined Sobel filter core.</w:t>
            </w:r>
          </w:p>
          <w:p>
            <w:pPr>
              <w:spacing w:before="0" w:after="0" w:line="240" w:lineRule="auto"/>
            </w:pPr>
            <w:r>
              <w:rPr>
                <w:rFonts w:ascii="Consolas" w:hAnsi="Consolas"/>
                <w:color w:val="222222"/>
                <w:sz w:val="19"/>
              </w:rPr>
              <w:t>//   Optimized to closure timing under a 5.0 ns clock period (200 MHz+).</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module spatial_filter_core (</w:t>
            </w:r>
          </w:p>
          <w:p>
            <w:pPr>
              <w:spacing w:before="0" w:after="0" w:line="240" w:lineRule="auto"/>
            </w:pPr>
            <w:r>
              <w:rPr>
                <w:rFonts w:ascii="Consolas" w:hAnsi="Consolas"/>
                <w:color w:val="222222"/>
                <w:sz w:val="19"/>
              </w:rPr>
              <w:t xml:space="preserve">    input  wire        clk,</w:t>
            </w:r>
          </w:p>
          <w:p>
            <w:pPr>
              <w:spacing w:before="0" w:after="0" w:line="240" w:lineRule="auto"/>
            </w:pPr>
            <w:r>
              <w:rPr>
                <w:rFonts w:ascii="Consolas" w:hAnsi="Consolas"/>
                <w:color w:val="222222"/>
                <w:sz w:val="19"/>
              </w:rPr>
              <w:t xml:space="preserve">    input  wire        rst_n,</w:t>
            </w:r>
          </w:p>
          <w:p>
            <w:pPr>
              <w:spacing w:before="0" w:after="0" w:line="240" w:lineRule="auto"/>
            </w:pPr>
            <w:r>
              <w:rPr>
                <w:rFonts w:ascii="Consolas" w:hAnsi="Consolas"/>
                <w:color w:val="222222"/>
                <w:sz w:val="19"/>
              </w:rPr>
              <w:t xml:space="preserve">    input  wire [7:0]  p00, p01, p02,</w:t>
            </w:r>
          </w:p>
          <w:p>
            <w:pPr>
              <w:spacing w:before="0" w:after="0" w:line="240" w:lineRule="auto"/>
            </w:pPr>
            <w:r>
              <w:rPr>
                <w:rFonts w:ascii="Consolas" w:hAnsi="Consolas"/>
                <w:color w:val="222222"/>
                <w:sz w:val="19"/>
              </w:rPr>
              <w:t xml:space="preserve">    input  wire [7:0]  p10, p11, p12,</w:t>
            </w:r>
          </w:p>
          <w:p>
            <w:pPr>
              <w:spacing w:before="0" w:after="0" w:line="240" w:lineRule="auto"/>
            </w:pPr>
            <w:r>
              <w:rPr>
                <w:rFonts w:ascii="Consolas" w:hAnsi="Consolas"/>
                <w:color w:val="222222"/>
                <w:sz w:val="19"/>
              </w:rPr>
              <w:t xml:space="preserve">    input  wire [7:0]  p20, p21, p22,</w:t>
            </w:r>
          </w:p>
          <w:p>
            <w:pPr>
              <w:spacing w:before="0" w:after="0" w:line="240" w:lineRule="auto"/>
            </w:pPr>
            <w:r>
              <w:rPr>
                <w:rFonts w:ascii="Consolas" w:hAnsi="Consolas"/>
                <w:color w:val="222222"/>
                <w:sz w:val="19"/>
              </w:rPr>
              <w:t xml:space="preserve">    output reg  [7:0]  out_pixel</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 ==========================================</w:t>
            </w:r>
          </w:p>
          <w:p>
            <w:pPr>
              <w:spacing w:before="0" w:after="0" w:line="240" w:lineRule="auto"/>
            </w:pPr>
            <w:r>
              <w:rPr>
                <w:rFonts w:ascii="Consolas" w:hAnsi="Consolas"/>
                <w:color w:val="222222"/>
                <w:sz w:val="19"/>
              </w:rPr>
              <w:t xml:space="preserve">    // STAGE 1: Row Difference Calculation</w:t>
            </w:r>
          </w:p>
          <w:p>
            <w:pPr>
              <w:spacing w:before="0" w:after="0" w:line="240" w:lineRule="auto"/>
            </w:pPr>
            <w:r>
              <w:rPr>
                <w:rFonts w:ascii="Consolas" w:hAnsi="Consolas"/>
                <w:color w:val="222222"/>
                <w:sz w:val="19"/>
              </w:rPr>
              <w:t xml:space="preserve">    // ==========================================</w:t>
            </w:r>
          </w:p>
          <w:p>
            <w:pPr>
              <w:spacing w:before="0" w:after="0" w:line="240" w:lineRule="auto"/>
            </w:pPr>
            <w:r>
              <w:rPr>
                <w:rFonts w:ascii="Consolas" w:hAnsi="Consolas"/>
                <w:color w:val="222222"/>
                <w:sz w:val="19"/>
              </w:rPr>
              <w:t xml:space="preserve">    reg signed [10:0] diff_x0_r1;</w:t>
            </w:r>
          </w:p>
          <w:p>
            <w:pPr>
              <w:spacing w:before="0" w:after="0" w:line="240" w:lineRule="auto"/>
            </w:pPr>
            <w:r>
              <w:rPr>
                <w:rFonts w:ascii="Consolas" w:hAnsi="Consolas"/>
                <w:color w:val="222222"/>
                <w:sz w:val="19"/>
              </w:rPr>
              <w:t xml:space="preserve">    reg signed [10:0] diff_x1_r1;</w:t>
            </w:r>
          </w:p>
          <w:p>
            <w:pPr>
              <w:spacing w:before="0" w:after="0" w:line="240" w:lineRule="auto"/>
            </w:pPr>
            <w:r>
              <w:rPr>
                <w:rFonts w:ascii="Consolas" w:hAnsi="Consolas"/>
                <w:color w:val="222222"/>
                <w:sz w:val="19"/>
              </w:rPr>
              <w:t xml:space="preserve">    reg signed [10:0] diff_x2_r1;</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reg signed [10:0] diff_y0_r1;</w:t>
            </w:r>
          </w:p>
          <w:p>
            <w:pPr>
              <w:spacing w:before="0" w:after="0" w:line="240" w:lineRule="auto"/>
            </w:pPr>
            <w:r>
              <w:rPr>
                <w:rFonts w:ascii="Consolas" w:hAnsi="Consolas"/>
                <w:color w:val="222222"/>
                <w:sz w:val="19"/>
              </w:rPr>
              <w:t xml:space="preserve">    reg signed [10:0] diff_y1_r1;</w:t>
            </w:r>
          </w:p>
          <w:p>
            <w:pPr>
              <w:spacing w:before="0" w:after="0" w:line="240" w:lineRule="auto"/>
            </w:pPr>
            <w:r>
              <w:rPr>
                <w:rFonts w:ascii="Consolas" w:hAnsi="Consolas"/>
                <w:color w:val="222222"/>
                <w:sz w:val="19"/>
              </w:rPr>
              <w:t xml:space="preserve">    reg signed [10:0] diff_y2_r1;</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always @(posedge clk or negedge rst_n) begin</w:t>
            </w:r>
          </w:p>
          <w:p>
            <w:pPr>
              <w:spacing w:before="0" w:after="0" w:line="240" w:lineRule="auto"/>
            </w:pPr>
            <w:r>
              <w:rPr>
                <w:rFonts w:ascii="Consolas" w:hAnsi="Consolas"/>
                <w:color w:val="222222"/>
                <w:sz w:val="19"/>
              </w:rPr>
              <w:t xml:space="preserve">        if (~rst_n) begin</w:t>
            </w:r>
          </w:p>
          <w:p>
            <w:pPr>
              <w:spacing w:before="0" w:after="0" w:line="240" w:lineRule="auto"/>
            </w:pPr>
            <w:r>
              <w:rPr>
                <w:rFonts w:ascii="Consolas" w:hAnsi="Consolas"/>
                <w:color w:val="222222"/>
                <w:sz w:val="19"/>
              </w:rPr>
              <w:t xml:space="preserve">            diff_x0_r1 &lt;= 11'sd0;</w:t>
            </w:r>
          </w:p>
          <w:p>
            <w:pPr>
              <w:spacing w:before="0" w:after="0" w:line="240" w:lineRule="auto"/>
            </w:pPr>
            <w:r>
              <w:rPr>
                <w:rFonts w:ascii="Consolas" w:hAnsi="Consolas"/>
                <w:color w:val="222222"/>
                <w:sz w:val="19"/>
              </w:rPr>
              <w:t xml:space="preserve">            diff_x1_r1 &lt;= 11'sd0;</w:t>
            </w:r>
          </w:p>
          <w:p>
            <w:pPr>
              <w:spacing w:before="0" w:after="0" w:line="240" w:lineRule="auto"/>
            </w:pPr>
            <w:r>
              <w:rPr>
                <w:rFonts w:ascii="Consolas" w:hAnsi="Consolas"/>
                <w:color w:val="222222"/>
                <w:sz w:val="19"/>
              </w:rPr>
              <w:t xml:space="preserve">            diff_x2_r1 &lt;= 11'sd0;</w:t>
            </w:r>
          </w:p>
          <w:p>
            <w:pPr>
              <w:spacing w:before="0" w:after="0" w:line="240" w:lineRule="auto"/>
            </w:pPr>
            <w:r>
              <w:rPr>
                <w:rFonts w:ascii="Consolas" w:hAnsi="Consolas"/>
                <w:color w:val="222222"/>
                <w:sz w:val="19"/>
              </w:rPr>
              <w:t xml:space="preserve">            diff_y0_r1 &lt;= 11'sd0;</w:t>
            </w:r>
          </w:p>
          <w:p>
            <w:pPr>
              <w:spacing w:before="0" w:after="0" w:line="240" w:lineRule="auto"/>
            </w:pPr>
            <w:r>
              <w:rPr>
                <w:rFonts w:ascii="Consolas" w:hAnsi="Consolas"/>
                <w:color w:val="222222"/>
                <w:sz w:val="19"/>
              </w:rPr>
              <w:t xml:space="preserve">            diff_y1_r1 &lt;= 11'sd0;</w:t>
            </w:r>
          </w:p>
          <w:p>
            <w:pPr>
              <w:spacing w:before="0" w:after="0" w:line="240" w:lineRule="auto"/>
            </w:pPr>
            <w:r>
              <w:rPr>
                <w:rFonts w:ascii="Consolas" w:hAnsi="Consolas"/>
                <w:color w:val="222222"/>
                <w:sz w:val="19"/>
              </w:rPr>
              <w:t xml:space="preserve">            diff_y2_r1 &lt;= 11'sd0;</w:t>
            </w:r>
          </w:p>
          <w:p>
            <w:pPr>
              <w:spacing w:before="0" w:after="0" w:line="240" w:lineRule="auto"/>
            </w:pPr>
            <w:r>
              <w:rPr>
                <w:rFonts w:ascii="Consolas" w:hAnsi="Consolas"/>
                <w:color w:val="222222"/>
                <w:sz w:val="19"/>
              </w:rPr>
              <w:t xml:space="preserve">        end else begin</w:t>
            </w:r>
          </w:p>
          <w:p>
            <w:pPr>
              <w:spacing w:before="0" w:after="0" w:line="240" w:lineRule="auto"/>
            </w:pPr>
            <w:r>
              <w:rPr>
                <w:rFonts w:ascii="Consolas" w:hAnsi="Consolas"/>
                <w:color w:val="222222"/>
                <w:sz w:val="19"/>
              </w:rPr>
              <w:t xml:space="preserve">            diff_x0_r1 &lt;= $signed({3'b0, p02}) - $signed({3'b0, p00});</w:t>
            </w:r>
          </w:p>
          <w:p>
            <w:pPr>
              <w:spacing w:before="0" w:after="0" w:line="240" w:lineRule="auto"/>
            </w:pPr>
            <w:r>
              <w:rPr>
                <w:rFonts w:ascii="Consolas" w:hAnsi="Consolas"/>
                <w:color w:val="222222"/>
                <w:sz w:val="19"/>
              </w:rPr>
              <w:t xml:space="preserve">            diff_x1_r1 &lt;= $signed({3'b0, p12}) - $signed({3'b0, p10});</w:t>
            </w:r>
          </w:p>
          <w:p>
            <w:pPr>
              <w:spacing w:before="0" w:after="0" w:line="240" w:lineRule="auto"/>
            </w:pPr>
            <w:r>
              <w:rPr>
                <w:rFonts w:ascii="Consolas" w:hAnsi="Consolas"/>
                <w:color w:val="222222"/>
                <w:sz w:val="19"/>
              </w:rPr>
              <w:t xml:space="preserve">            diff_x2_r1 &lt;= $signed({3'b0, p22}) - $signed({3'b0, p20});</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diff_y0_r1 &lt;= $signed({3'b0, p20}) - $signed({3'b0, p00});</w:t>
            </w:r>
          </w:p>
          <w:p>
            <w:pPr>
              <w:spacing w:before="0" w:after="0" w:line="240" w:lineRule="auto"/>
            </w:pPr>
            <w:r>
              <w:rPr>
                <w:rFonts w:ascii="Consolas" w:hAnsi="Consolas"/>
                <w:color w:val="222222"/>
                <w:sz w:val="19"/>
              </w:rPr>
              <w:t xml:space="preserve">            diff_y1_r1 &lt;= $signed({3'b0, p21}) - $signed({3'b0, p01});</w:t>
            </w:r>
          </w:p>
          <w:p>
            <w:pPr>
              <w:spacing w:before="0" w:after="0" w:line="240" w:lineRule="auto"/>
            </w:pPr>
            <w:r>
              <w:rPr>
                <w:rFonts w:ascii="Consolas" w:hAnsi="Consolas"/>
                <w:color w:val="222222"/>
                <w:sz w:val="19"/>
              </w:rPr>
              <w:t xml:space="preserve">            diff_y2_r1 &lt;= $signed({3'b0, p22}) - $signed({3'b0, p02});</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 ==========================================</w:t>
            </w:r>
          </w:p>
          <w:p>
            <w:pPr>
              <w:spacing w:before="0" w:after="0" w:line="240" w:lineRule="auto"/>
            </w:pPr>
            <w:r>
              <w:rPr>
                <w:rFonts w:ascii="Consolas" w:hAnsi="Consolas"/>
                <w:color w:val="222222"/>
                <w:sz w:val="19"/>
              </w:rPr>
              <w:t xml:space="preserve">    // STAGE 2: Gradient Summation (Gx, Gy)</w:t>
            </w:r>
          </w:p>
          <w:p>
            <w:pPr>
              <w:spacing w:before="0" w:after="0" w:line="240" w:lineRule="auto"/>
            </w:pPr>
            <w:r>
              <w:rPr>
                <w:rFonts w:ascii="Consolas" w:hAnsi="Consolas"/>
                <w:color w:val="222222"/>
                <w:sz w:val="19"/>
              </w:rPr>
              <w:t xml:space="preserve">    // ==========================================</w:t>
            </w:r>
          </w:p>
          <w:p>
            <w:pPr>
              <w:spacing w:before="0" w:after="0" w:line="240" w:lineRule="auto"/>
            </w:pPr>
            <w:r>
              <w:rPr>
                <w:rFonts w:ascii="Consolas" w:hAnsi="Consolas"/>
                <w:color w:val="222222"/>
                <w:sz w:val="19"/>
              </w:rPr>
              <w:t xml:space="preserve">    reg signed [10:0] Gx_r2;</w:t>
            </w:r>
          </w:p>
          <w:p>
            <w:pPr>
              <w:spacing w:before="0" w:after="0" w:line="240" w:lineRule="auto"/>
            </w:pPr>
            <w:r>
              <w:rPr>
                <w:rFonts w:ascii="Consolas" w:hAnsi="Consolas"/>
                <w:color w:val="222222"/>
                <w:sz w:val="19"/>
              </w:rPr>
              <w:t xml:space="preserve">    reg signed [10:0] Gy_r2;</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always @(posedge clk or negedge rst_n) begin</w:t>
            </w:r>
          </w:p>
          <w:p>
            <w:pPr>
              <w:spacing w:before="0" w:after="0" w:line="240" w:lineRule="auto"/>
            </w:pPr>
            <w:r>
              <w:rPr>
                <w:rFonts w:ascii="Consolas" w:hAnsi="Consolas"/>
                <w:color w:val="222222"/>
                <w:sz w:val="19"/>
              </w:rPr>
              <w:t xml:space="preserve">        if (~rst_n) begin</w:t>
            </w:r>
          </w:p>
          <w:p>
            <w:pPr>
              <w:spacing w:before="0" w:after="0" w:line="240" w:lineRule="auto"/>
            </w:pPr>
            <w:r>
              <w:rPr>
                <w:rFonts w:ascii="Consolas" w:hAnsi="Consolas"/>
                <w:color w:val="222222"/>
                <w:sz w:val="19"/>
              </w:rPr>
              <w:t xml:space="preserve">            Gx_r2 &lt;= 11'sd0;</w:t>
            </w:r>
          </w:p>
          <w:p>
            <w:pPr>
              <w:spacing w:before="0" w:after="0" w:line="240" w:lineRule="auto"/>
            </w:pPr>
            <w:r>
              <w:rPr>
                <w:rFonts w:ascii="Consolas" w:hAnsi="Consolas"/>
                <w:color w:val="222222"/>
                <w:sz w:val="19"/>
              </w:rPr>
              <w:t xml:space="preserve">            Gy_r2 &lt;= 11'sd0;</w:t>
            </w:r>
          </w:p>
          <w:p>
            <w:pPr>
              <w:spacing w:before="0" w:after="0" w:line="240" w:lineRule="auto"/>
            </w:pPr>
            <w:r>
              <w:rPr>
                <w:rFonts w:ascii="Consolas" w:hAnsi="Consolas"/>
                <w:color w:val="222222"/>
                <w:sz w:val="19"/>
              </w:rPr>
              <w:t xml:space="preserve">        end else begin</w:t>
            </w:r>
          </w:p>
          <w:p>
            <w:pPr>
              <w:spacing w:before="0" w:after="0" w:line="240" w:lineRule="auto"/>
            </w:pPr>
            <w:r>
              <w:rPr>
                <w:rFonts w:ascii="Consolas" w:hAnsi="Consolas"/>
                <w:color w:val="222222"/>
                <w:sz w:val="19"/>
              </w:rPr>
              <w:t xml:space="preserve">            // Shift operation for hardware-efficient multiplier by 2</w:t>
            </w:r>
          </w:p>
          <w:p>
            <w:pPr>
              <w:spacing w:before="0" w:after="0" w:line="240" w:lineRule="auto"/>
            </w:pPr>
            <w:r>
              <w:rPr>
                <w:rFonts w:ascii="Consolas" w:hAnsi="Consolas"/>
                <w:color w:val="222222"/>
                <w:sz w:val="19"/>
              </w:rPr>
              <w:t xml:space="preserve">            Gx_r2 &lt;= diff_x0_r1 + (diff_x1_r1 &lt;&lt; 1) + diff_x2_r1;</w:t>
            </w:r>
          </w:p>
          <w:p>
            <w:pPr>
              <w:spacing w:before="0" w:after="0" w:line="240" w:lineRule="auto"/>
            </w:pPr>
            <w:r>
              <w:rPr>
                <w:rFonts w:ascii="Consolas" w:hAnsi="Consolas"/>
                <w:color w:val="222222"/>
                <w:sz w:val="19"/>
              </w:rPr>
              <w:t xml:space="preserve">            Gy_r2 &lt;= diff_y0_r1 + (diff_y1_r1 &lt;&lt; 1) + diff_y2_r1;</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 ==========================================</w:t>
            </w:r>
          </w:p>
          <w:p>
            <w:pPr>
              <w:spacing w:before="0" w:after="0" w:line="240" w:lineRule="auto"/>
            </w:pPr>
            <w:r>
              <w:rPr>
                <w:rFonts w:ascii="Consolas" w:hAnsi="Consolas"/>
                <w:color w:val="222222"/>
                <w:sz w:val="19"/>
              </w:rPr>
              <w:t xml:space="preserve">    // STAGE 3: Absolute Value Calculation</w:t>
            </w:r>
          </w:p>
          <w:p>
            <w:pPr>
              <w:spacing w:before="0" w:after="0" w:line="240" w:lineRule="auto"/>
            </w:pPr>
            <w:r>
              <w:rPr>
                <w:rFonts w:ascii="Consolas" w:hAnsi="Consolas"/>
                <w:color w:val="222222"/>
                <w:sz w:val="19"/>
              </w:rPr>
              <w:t xml:space="preserve">    // ==========================================</w:t>
            </w:r>
          </w:p>
          <w:p>
            <w:pPr>
              <w:spacing w:before="0" w:after="0" w:line="240" w:lineRule="auto"/>
            </w:pPr>
            <w:r>
              <w:rPr>
                <w:rFonts w:ascii="Consolas" w:hAnsi="Consolas"/>
                <w:color w:val="222222"/>
                <w:sz w:val="19"/>
              </w:rPr>
              <w:t xml:space="preserve">    reg signed [10:0] abs_Gx_r3;</w:t>
            </w:r>
          </w:p>
          <w:p>
            <w:pPr>
              <w:spacing w:before="0" w:after="0" w:line="240" w:lineRule="auto"/>
            </w:pPr>
            <w:r>
              <w:rPr>
                <w:rFonts w:ascii="Consolas" w:hAnsi="Consolas"/>
                <w:color w:val="222222"/>
                <w:sz w:val="19"/>
              </w:rPr>
              <w:t xml:space="preserve">    reg signed [10:0] abs_Gy_r3;</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always @(posedge clk or negedge rst_n) begin</w:t>
            </w:r>
          </w:p>
          <w:p>
            <w:pPr>
              <w:spacing w:before="0" w:after="0" w:line="240" w:lineRule="auto"/>
            </w:pPr>
            <w:r>
              <w:rPr>
                <w:rFonts w:ascii="Consolas" w:hAnsi="Consolas"/>
                <w:color w:val="222222"/>
                <w:sz w:val="19"/>
              </w:rPr>
              <w:t xml:space="preserve">        if (~rst_n) begin</w:t>
            </w:r>
          </w:p>
          <w:p>
            <w:pPr>
              <w:spacing w:before="0" w:after="0" w:line="240" w:lineRule="auto"/>
            </w:pPr>
            <w:r>
              <w:rPr>
                <w:rFonts w:ascii="Consolas" w:hAnsi="Consolas"/>
                <w:color w:val="222222"/>
                <w:sz w:val="19"/>
              </w:rPr>
              <w:t xml:space="preserve">            abs_Gx_r3 &lt;= 11'sd0;</w:t>
            </w:r>
          </w:p>
          <w:p>
            <w:pPr>
              <w:spacing w:before="0" w:after="0" w:line="240" w:lineRule="auto"/>
            </w:pPr>
            <w:r>
              <w:rPr>
                <w:rFonts w:ascii="Consolas" w:hAnsi="Consolas"/>
                <w:color w:val="222222"/>
                <w:sz w:val="19"/>
              </w:rPr>
              <w:t xml:space="preserve">            abs_Gy_r3 &lt;= 11'sd0;</w:t>
            </w:r>
          </w:p>
          <w:p>
            <w:pPr>
              <w:spacing w:before="0" w:after="0" w:line="240" w:lineRule="auto"/>
            </w:pPr>
            <w:r>
              <w:rPr>
                <w:rFonts w:ascii="Consolas" w:hAnsi="Consolas"/>
                <w:color w:val="222222"/>
                <w:sz w:val="19"/>
              </w:rPr>
              <w:t xml:space="preserve">        end else begin</w:t>
            </w:r>
          </w:p>
          <w:p>
            <w:pPr>
              <w:spacing w:before="0" w:after="0" w:line="240" w:lineRule="auto"/>
            </w:pPr>
            <w:r>
              <w:rPr>
                <w:rFonts w:ascii="Consolas" w:hAnsi="Consolas"/>
                <w:color w:val="222222"/>
                <w:sz w:val="19"/>
              </w:rPr>
              <w:t xml:space="preserve">            abs_Gx_r3 &lt;= (Gx_r2 &lt; 0) ? -Gx_r2 : Gx_r2;</w:t>
            </w:r>
          </w:p>
          <w:p>
            <w:pPr>
              <w:spacing w:before="0" w:after="0" w:line="240" w:lineRule="auto"/>
            </w:pPr>
            <w:r>
              <w:rPr>
                <w:rFonts w:ascii="Consolas" w:hAnsi="Consolas"/>
                <w:color w:val="222222"/>
                <w:sz w:val="19"/>
              </w:rPr>
              <w:t xml:space="preserve">            abs_Gy_r3 &lt;= (Gy_r2 &lt; 0) ? -Gy_r2 : Gy_r2;</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 ==========================================</w:t>
            </w:r>
          </w:p>
          <w:p>
            <w:pPr>
              <w:spacing w:before="0" w:after="0" w:line="240" w:lineRule="auto"/>
            </w:pPr>
            <w:r>
              <w:rPr>
                <w:rFonts w:ascii="Consolas" w:hAnsi="Consolas"/>
                <w:color w:val="222222"/>
                <w:sz w:val="19"/>
              </w:rPr>
              <w:t xml:space="preserve">    // STAGE 4: Magnitude Addition &amp; Thresholding</w:t>
            </w:r>
          </w:p>
          <w:p>
            <w:pPr>
              <w:spacing w:before="0" w:after="0" w:line="240" w:lineRule="auto"/>
            </w:pPr>
            <w:r>
              <w:rPr>
                <w:rFonts w:ascii="Consolas" w:hAnsi="Consolas"/>
                <w:color w:val="222222"/>
                <w:sz w:val="19"/>
              </w:rPr>
              <w:t xml:space="preserve">    // ==========================================</w:t>
            </w:r>
          </w:p>
          <w:p>
            <w:pPr>
              <w:spacing w:before="0" w:after="0" w:line="240" w:lineRule="auto"/>
            </w:pPr>
            <w:r>
              <w:rPr>
                <w:rFonts w:ascii="Consolas" w:hAnsi="Consolas"/>
                <w:color w:val="222222"/>
                <w:sz w:val="19"/>
              </w:rPr>
              <w:t xml:space="preserve">    always @(posedge clk or negedge rst_n) begin</w:t>
            </w:r>
          </w:p>
          <w:p>
            <w:pPr>
              <w:spacing w:before="0" w:after="0" w:line="240" w:lineRule="auto"/>
            </w:pPr>
            <w:r>
              <w:rPr>
                <w:rFonts w:ascii="Consolas" w:hAnsi="Consolas"/>
                <w:color w:val="222222"/>
                <w:sz w:val="19"/>
              </w:rPr>
              <w:t xml:space="preserve">        if (~rst_n) begin</w:t>
            </w:r>
          </w:p>
          <w:p>
            <w:pPr>
              <w:spacing w:before="0" w:after="0" w:line="240" w:lineRule="auto"/>
            </w:pPr>
            <w:r>
              <w:rPr>
                <w:rFonts w:ascii="Consolas" w:hAnsi="Consolas"/>
                <w:color w:val="222222"/>
                <w:sz w:val="19"/>
              </w:rPr>
              <w:t xml:space="preserve">            out_pixel &lt;= 8'h00;</w:t>
            </w:r>
          </w:p>
          <w:p>
            <w:pPr>
              <w:spacing w:before="0" w:after="0" w:line="240" w:lineRule="auto"/>
            </w:pPr>
            <w:r>
              <w:rPr>
                <w:rFonts w:ascii="Consolas" w:hAnsi="Consolas"/>
                <w:color w:val="222222"/>
                <w:sz w:val="19"/>
              </w:rPr>
              <w:t xml:space="preserve">        end else begin</w:t>
            </w:r>
          </w:p>
          <w:p>
            <w:pPr>
              <w:spacing w:before="0" w:after="0" w:line="240" w:lineRule="auto"/>
            </w:pPr>
            <w:r>
              <w:rPr>
                <w:rFonts w:ascii="Consolas" w:hAnsi="Consolas"/>
                <w:color w:val="222222"/>
                <w:sz w:val="19"/>
              </w:rPr>
              <w:t xml:space="preserve">            out_pixel &lt;= ((abs_Gx_r3 + abs_Gy_r3) &gt; 12'd128) ? 8'hFF : 8'h00;</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endmodule</w:t>
            </w:r>
          </w:p>
        </w:tc>
      </w:tr>
    </w:tbl>
    <w:p>
      <w:pPr>
        <w:spacing w:after="120"/>
      </w:pPr>
    </w:p>
    <w:p>
      <w:pPr>
        <w:keepNext/>
        <w:spacing w:before="280" w:after="80"/>
      </w:pPr>
      <w:r>
        <w:rPr>
          <w:b/>
          <w:sz w:val="24"/>
        </w:rPr>
        <w:t>8.2 AXI4-Lite Register Interface Wrapper (`sobel_axi_wrapper.v`)</w:t>
      </w:r>
    </w:p>
    <w:tbl>
      <w:tblPr>
        <w:tblW w:type="auto" w:w="0"/>
        <w:jc w:val="center"/>
        <w:tblLook w:firstColumn="1" w:firstRow="1" w:lastColumn="0" w:lastRow="0" w:noHBand="0" w:noVBand="1" w:val="04A0"/>
      </w:tblPr>
      <w:tblGrid>
        <w:gridCol w:w="9360"/>
      </w:tblGrid>
      <w:tr>
        <w:trPr>
          <w:cantSplit/>
        </w:trPr>
        <w:tc>
          <w:tcPr>
            <w:tcW w:type="dxa" w:w="9360"/>
            <w:shd w:fill="F0F0F0"/>
            <w:tcMar>
              <w:top w:w="140" w:type="dxa"/>
              <w:bottom w:w="140" w:type="dxa"/>
              <w:left w:w="200" w:type="dxa"/>
              <w:right w:w="200" w:type="dxa"/>
            </w:tcMar>
            <w:tcBorders>
              <w:top w:val="single" w:sz="4" w:space="0" w:color="CCCCCC"/>
              <w:left w:val="single" w:sz="12" w:space="0" w:color="000000"/>
              <w:bottom w:val="single" w:sz="4" w:space="0" w:color="CCCCCC"/>
              <w:right w:val="single" w:sz="4" w:space="0" w:color="CCCCCC"/>
            </w:tcBorders>
          </w:tcPr>
          <w:p>
            <w:pPr>
              <w:spacing w:before="0" w:after="0" w:line="240" w:lineRule="auto"/>
            </w:pPr>
            <w:r>
              <w:rPr>
                <w:rFonts w:ascii="Consolas" w:hAnsi="Consolas"/>
                <w:color w:val="222222"/>
                <w:sz w:val="19"/>
              </w:rPr>
              <w:t>`timescale 1ns / 1ps</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 Module Name: sobel_axi_wrapper</w:t>
            </w:r>
          </w:p>
          <w:p>
            <w:pPr>
              <w:spacing w:before="0" w:after="0" w:line="240" w:lineRule="auto"/>
            </w:pPr>
            <w:r>
              <w:rPr>
                <w:rFonts w:ascii="Consolas" w:hAnsi="Consolas"/>
                <w:color w:val="222222"/>
                <w:sz w:val="19"/>
              </w:rPr>
              <w:t>// Description:</w:t>
            </w:r>
          </w:p>
          <w:p>
            <w:pPr>
              <w:spacing w:before="0" w:after="0" w:line="240" w:lineRule="auto"/>
            </w:pPr>
            <w:r>
              <w:rPr>
                <w:rFonts w:ascii="Consolas" w:hAnsi="Consolas"/>
                <w:color w:val="222222"/>
                <w:sz w:val="19"/>
              </w:rPr>
              <w:t xml:space="preserve">//   AXI4-Lite Slave wrapper mapping 4 configuration registers and interfacing </w:t>
            </w:r>
          </w:p>
          <w:p>
            <w:pPr>
              <w:spacing w:before="0" w:after="0" w:line="240" w:lineRule="auto"/>
            </w:pPr>
            <w:r>
              <w:rPr>
                <w:rFonts w:ascii="Consolas" w:hAnsi="Consolas"/>
                <w:color w:val="222222"/>
                <w:sz w:val="19"/>
              </w:rPr>
              <w:t>//   with the pipelined spatial_filter_core module.</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module sobel_axi_wrapper # (</w:t>
            </w:r>
          </w:p>
          <w:p>
            <w:pPr>
              <w:spacing w:before="0" w:after="0" w:line="240" w:lineRule="auto"/>
            </w:pPr>
            <w:r>
              <w:rPr>
                <w:rFonts w:ascii="Consolas" w:hAnsi="Consolas"/>
                <w:color w:val="222222"/>
                <w:sz w:val="19"/>
              </w:rPr>
              <w:t xml:space="preserve">    parameter integer C_S_AXI_DATA_WIDTH = 32,</w:t>
            </w:r>
          </w:p>
          <w:p>
            <w:pPr>
              <w:spacing w:before="0" w:after="0" w:line="240" w:lineRule="auto"/>
            </w:pPr>
            <w:r>
              <w:rPr>
                <w:rFonts w:ascii="Consolas" w:hAnsi="Consolas"/>
                <w:color w:val="222222"/>
                <w:sz w:val="19"/>
              </w:rPr>
              <w:t xml:space="preserve">    parameter integer C_S_AXI_ADDR_WIDTH = 4</w:t>
            </w:r>
          </w:p>
          <w:p>
            <w:pPr>
              <w:spacing w:before="0" w:after="0" w:line="240" w:lineRule="auto"/>
            </w:pPr>
            <w:r>
              <w:rPr>
                <w:rFonts w:ascii="Consolas" w:hAnsi="Consolas"/>
                <w:color w:val="222222"/>
                <w:sz w:val="19"/>
              </w:rPr>
              <w:t>) (</w:t>
            </w:r>
          </w:p>
          <w:p>
            <w:pPr>
              <w:spacing w:before="0" w:after="0" w:line="240" w:lineRule="auto"/>
            </w:pPr>
            <w:r>
              <w:rPr>
                <w:rFonts w:ascii="Consolas" w:hAnsi="Consolas"/>
                <w:color w:val="222222"/>
                <w:sz w:val="19"/>
              </w:rPr>
              <w:t xml:space="preserve">    input wire  S_AXI_ACLK,</w:t>
            </w:r>
          </w:p>
          <w:p>
            <w:pPr>
              <w:spacing w:before="0" w:after="0" w:line="240" w:lineRule="auto"/>
            </w:pPr>
            <w:r>
              <w:rPr>
                <w:rFonts w:ascii="Consolas" w:hAnsi="Consolas"/>
                <w:color w:val="222222"/>
                <w:sz w:val="19"/>
              </w:rPr>
              <w:t xml:space="preserve">    input wire  S_AXI_ARESETN,</w:t>
            </w:r>
          </w:p>
          <w:p>
            <w:pPr>
              <w:spacing w:before="0" w:after="0" w:line="240" w:lineRule="auto"/>
            </w:pPr>
            <w:r>
              <w:rPr>
                <w:rFonts w:ascii="Consolas" w:hAnsi="Consolas"/>
                <w:color w:val="222222"/>
                <w:sz w:val="19"/>
              </w:rPr>
              <w:t xml:space="preserve">    input wire [C_S_AXI_ADDR_WIDTH-1 : 0] S_AXI_AWADDR,</w:t>
            </w:r>
          </w:p>
          <w:p>
            <w:pPr>
              <w:spacing w:before="0" w:after="0" w:line="240" w:lineRule="auto"/>
            </w:pPr>
            <w:r>
              <w:rPr>
                <w:rFonts w:ascii="Consolas" w:hAnsi="Consolas"/>
                <w:color w:val="222222"/>
                <w:sz w:val="19"/>
              </w:rPr>
              <w:t xml:space="preserve">    input wire [2 : 0] S_AXI_AWPROT,</w:t>
            </w:r>
          </w:p>
          <w:p>
            <w:pPr>
              <w:spacing w:before="0" w:after="0" w:line="240" w:lineRule="auto"/>
            </w:pPr>
            <w:r>
              <w:rPr>
                <w:rFonts w:ascii="Consolas" w:hAnsi="Consolas"/>
                <w:color w:val="222222"/>
                <w:sz w:val="19"/>
              </w:rPr>
              <w:t xml:space="preserve">    input wire  S_AXI_AWVALID,</w:t>
            </w:r>
          </w:p>
          <w:p>
            <w:pPr>
              <w:spacing w:before="0" w:after="0" w:line="240" w:lineRule="auto"/>
            </w:pPr>
            <w:r>
              <w:rPr>
                <w:rFonts w:ascii="Consolas" w:hAnsi="Consolas"/>
                <w:color w:val="222222"/>
                <w:sz w:val="19"/>
              </w:rPr>
              <w:t xml:space="preserve">    output wire  S_AXI_AWREADY,</w:t>
            </w:r>
          </w:p>
          <w:p>
            <w:pPr>
              <w:spacing w:before="0" w:after="0" w:line="240" w:lineRule="auto"/>
            </w:pPr>
            <w:r>
              <w:rPr>
                <w:rFonts w:ascii="Consolas" w:hAnsi="Consolas"/>
                <w:color w:val="222222"/>
                <w:sz w:val="19"/>
              </w:rPr>
              <w:t xml:space="preserve">    input wire [C_S_AXI_DATA_WIDTH-1 : 0] S_AXI_WDATA,</w:t>
            </w:r>
          </w:p>
          <w:p>
            <w:pPr>
              <w:spacing w:before="0" w:after="0" w:line="240" w:lineRule="auto"/>
            </w:pPr>
            <w:r>
              <w:rPr>
                <w:rFonts w:ascii="Consolas" w:hAnsi="Consolas"/>
                <w:color w:val="222222"/>
                <w:sz w:val="19"/>
              </w:rPr>
              <w:t xml:space="preserve">    input wire [(C_S_AXI_DATA_WIDTH/8)-1 : 0] S_AXI_WSTRB,</w:t>
            </w:r>
          </w:p>
          <w:p>
            <w:pPr>
              <w:spacing w:before="0" w:after="0" w:line="240" w:lineRule="auto"/>
            </w:pPr>
            <w:r>
              <w:rPr>
                <w:rFonts w:ascii="Consolas" w:hAnsi="Consolas"/>
                <w:color w:val="222222"/>
                <w:sz w:val="19"/>
              </w:rPr>
              <w:t xml:space="preserve">    input wire  S_AXI_WVALID,</w:t>
            </w:r>
          </w:p>
          <w:p>
            <w:pPr>
              <w:spacing w:before="0" w:after="0" w:line="240" w:lineRule="auto"/>
            </w:pPr>
            <w:r>
              <w:rPr>
                <w:rFonts w:ascii="Consolas" w:hAnsi="Consolas"/>
                <w:color w:val="222222"/>
                <w:sz w:val="19"/>
              </w:rPr>
              <w:t xml:space="preserve">    output wire  S_AXI_WREADY,</w:t>
            </w:r>
          </w:p>
          <w:p>
            <w:pPr>
              <w:spacing w:before="0" w:after="0" w:line="240" w:lineRule="auto"/>
            </w:pPr>
            <w:r>
              <w:rPr>
                <w:rFonts w:ascii="Consolas" w:hAnsi="Consolas"/>
                <w:color w:val="222222"/>
                <w:sz w:val="19"/>
              </w:rPr>
              <w:t xml:space="preserve">    output wire [1 : 0] S_AXI_BRESP,</w:t>
            </w:r>
          </w:p>
          <w:p>
            <w:pPr>
              <w:spacing w:before="0" w:after="0" w:line="240" w:lineRule="auto"/>
            </w:pPr>
            <w:r>
              <w:rPr>
                <w:rFonts w:ascii="Consolas" w:hAnsi="Consolas"/>
                <w:color w:val="222222"/>
                <w:sz w:val="19"/>
              </w:rPr>
              <w:t xml:space="preserve">    output wire  S_AXI_BVALID,</w:t>
            </w:r>
          </w:p>
          <w:p>
            <w:pPr>
              <w:spacing w:before="0" w:after="0" w:line="240" w:lineRule="auto"/>
            </w:pPr>
            <w:r>
              <w:rPr>
                <w:rFonts w:ascii="Consolas" w:hAnsi="Consolas"/>
                <w:color w:val="222222"/>
                <w:sz w:val="19"/>
              </w:rPr>
              <w:t xml:space="preserve">    input wire  S_AXI_BREADY,</w:t>
            </w:r>
          </w:p>
          <w:p>
            <w:pPr>
              <w:spacing w:before="0" w:after="0" w:line="240" w:lineRule="auto"/>
            </w:pPr>
            <w:r>
              <w:rPr>
                <w:rFonts w:ascii="Consolas" w:hAnsi="Consolas"/>
                <w:color w:val="222222"/>
                <w:sz w:val="19"/>
              </w:rPr>
              <w:t xml:space="preserve">    input wire [C_S_AXI_ADDR_WIDTH-1 : 0] S_AXI_ARADDR,</w:t>
            </w:r>
          </w:p>
          <w:p>
            <w:pPr>
              <w:spacing w:before="0" w:after="0" w:line="240" w:lineRule="auto"/>
            </w:pPr>
            <w:r>
              <w:rPr>
                <w:rFonts w:ascii="Consolas" w:hAnsi="Consolas"/>
                <w:color w:val="222222"/>
                <w:sz w:val="19"/>
              </w:rPr>
              <w:t xml:space="preserve">    input wire [2 : 0] S_AXI_ARPROT,</w:t>
            </w:r>
          </w:p>
          <w:p>
            <w:pPr>
              <w:spacing w:before="0" w:after="0" w:line="240" w:lineRule="auto"/>
            </w:pPr>
            <w:r>
              <w:rPr>
                <w:rFonts w:ascii="Consolas" w:hAnsi="Consolas"/>
                <w:color w:val="222222"/>
                <w:sz w:val="19"/>
              </w:rPr>
              <w:t xml:space="preserve">    input wire  S_AXI_ARVALID,</w:t>
            </w:r>
          </w:p>
          <w:p>
            <w:pPr>
              <w:spacing w:before="0" w:after="0" w:line="240" w:lineRule="auto"/>
            </w:pPr>
            <w:r>
              <w:rPr>
                <w:rFonts w:ascii="Consolas" w:hAnsi="Consolas"/>
                <w:color w:val="222222"/>
                <w:sz w:val="19"/>
              </w:rPr>
              <w:t xml:space="preserve">    output wire  S_AXI_ARREADY,</w:t>
            </w:r>
          </w:p>
          <w:p>
            <w:pPr>
              <w:spacing w:before="0" w:after="0" w:line="240" w:lineRule="auto"/>
            </w:pPr>
            <w:r>
              <w:rPr>
                <w:rFonts w:ascii="Consolas" w:hAnsi="Consolas"/>
                <w:color w:val="222222"/>
                <w:sz w:val="19"/>
              </w:rPr>
              <w:t xml:space="preserve">    output wire [C_S_AXI_DATA_WIDTH-1 : 0] S_AXI_RDATA,</w:t>
            </w:r>
          </w:p>
          <w:p>
            <w:pPr>
              <w:spacing w:before="0" w:after="0" w:line="240" w:lineRule="auto"/>
            </w:pPr>
            <w:r>
              <w:rPr>
                <w:rFonts w:ascii="Consolas" w:hAnsi="Consolas"/>
                <w:color w:val="222222"/>
                <w:sz w:val="19"/>
              </w:rPr>
              <w:t xml:space="preserve">    output wire [1 : 0] S_AXI_RRESP,</w:t>
            </w:r>
          </w:p>
          <w:p>
            <w:pPr>
              <w:spacing w:before="0" w:after="0" w:line="240" w:lineRule="auto"/>
            </w:pPr>
            <w:r>
              <w:rPr>
                <w:rFonts w:ascii="Consolas" w:hAnsi="Consolas"/>
                <w:color w:val="222222"/>
                <w:sz w:val="19"/>
              </w:rPr>
              <w:t xml:space="preserve">    output wire  S_AXI_RVALID,</w:t>
            </w:r>
          </w:p>
          <w:p>
            <w:pPr>
              <w:spacing w:before="0" w:after="0" w:line="240" w:lineRule="auto"/>
            </w:pPr>
            <w:r>
              <w:rPr>
                <w:rFonts w:ascii="Consolas" w:hAnsi="Consolas"/>
                <w:color w:val="222222"/>
                <w:sz w:val="19"/>
              </w:rPr>
              <w:t xml:space="preserve">    input wire  S_AXI_RREADY</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reg [C_S_AXI_ADDR_WIDTH-1 : 0]     axi_awaddr;</w:t>
            </w:r>
          </w:p>
          <w:p>
            <w:pPr>
              <w:spacing w:before="0" w:after="0" w:line="240" w:lineRule="auto"/>
            </w:pPr>
            <w:r>
              <w:rPr>
                <w:rFonts w:ascii="Consolas" w:hAnsi="Consolas"/>
                <w:color w:val="222222"/>
                <w:sz w:val="19"/>
              </w:rPr>
              <w:t xml:space="preserve">    reg      axi_awready;</w:t>
            </w:r>
          </w:p>
          <w:p>
            <w:pPr>
              <w:spacing w:before="0" w:after="0" w:line="240" w:lineRule="auto"/>
            </w:pPr>
            <w:r>
              <w:rPr>
                <w:rFonts w:ascii="Consolas" w:hAnsi="Consolas"/>
                <w:color w:val="222222"/>
                <w:sz w:val="19"/>
              </w:rPr>
              <w:t xml:space="preserve">    reg      axi_wready;</w:t>
            </w:r>
          </w:p>
          <w:p>
            <w:pPr>
              <w:spacing w:before="0" w:after="0" w:line="240" w:lineRule="auto"/>
            </w:pPr>
            <w:r>
              <w:rPr>
                <w:rFonts w:ascii="Consolas" w:hAnsi="Consolas"/>
                <w:color w:val="222222"/>
                <w:sz w:val="19"/>
              </w:rPr>
              <w:t xml:space="preserve">    reg [1 : 0]     axi_bresp;</w:t>
            </w:r>
          </w:p>
          <w:p>
            <w:pPr>
              <w:spacing w:before="0" w:after="0" w:line="240" w:lineRule="auto"/>
            </w:pPr>
            <w:r>
              <w:rPr>
                <w:rFonts w:ascii="Consolas" w:hAnsi="Consolas"/>
                <w:color w:val="222222"/>
                <w:sz w:val="19"/>
              </w:rPr>
              <w:t xml:space="preserve">    reg      axi_bvalid;</w:t>
            </w:r>
          </w:p>
          <w:p>
            <w:pPr>
              <w:spacing w:before="0" w:after="0" w:line="240" w:lineRule="auto"/>
            </w:pPr>
            <w:r>
              <w:rPr>
                <w:rFonts w:ascii="Consolas" w:hAnsi="Consolas"/>
                <w:color w:val="222222"/>
                <w:sz w:val="19"/>
              </w:rPr>
              <w:t xml:space="preserve">    reg [C_S_AXI_ADDR_WIDTH-1 : 0]     axi_araddr;</w:t>
            </w:r>
          </w:p>
          <w:p>
            <w:pPr>
              <w:spacing w:before="0" w:after="0" w:line="240" w:lineRule="auto"/>
            </w:pPr>
            <w:r>
              <w:rPr>
                <w:rFonts w:ascii="Consolas" w:hAnsi="Consolas"/>
                <w:color w:val="222222"/>
                <w:sz w:val="19"/>
              </w:rPr>
              <w:t xml:space="preserve">    reg      axi_arready;</w:t>
            </w:r>
          </w:p>
          <w:p>
            <w:pPr>
              <w:spacing w:before="0" w:after="0" w:line="240" w:lineRule="auto"/>
            </w:pPr>
            <w:r>
              <w:rPr>
                <w:rFonts w:ascii="Consolas" w:hAnsi="Consolas"/>
                <w:color w:val="222222"/>
                <w:sz w:val="19"/>
              </w:rPr>
              <w:t xml:space="preserve">    reg [C_S_AXI_DATA_WIDTH-1 : 0]     axi_rdata;</w:t>
            </w:r>
          </w:p>
          <w:p>
            <w:pPr>
              <w:spacing w:before="0" w:after="0" w:line="240" w:lineRule="auto"/>
            </w:pPr>
            <w:r>
              <w:rPr>
                <w:rFonts w:ascii="Consolas" w:hAnsi="Consolas"/>
                <w:color w:val="222222"/>
                <w:sz w:val="19"/>
              </w:rPr>
              <w:t xml:space="preserve">    reg [1 : 0]     axi_rresp;</w:t>
            </w:r>
          </w:p>
          <w:p>
            <w:pPr>
              <w:spacing w:before="0" w:after="0" w:line="240" w:lineRule="auto"/>
            </w:pPr>
            <w:r>
              <w:rPr>
                <w:rFonts w:ascii="Consolas" w:hAnsi="Consolas"/>
                <w:color w:val="222222"/>
                <w:sz w:val="19"/>
              </w:rPr>
              <w:t xml:space="preserve">    reg      axi_rvalid;</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localparam integer ADDR_LSB = 2;</w:t>
            </w:r>
          </w:p>
          <w:p>
            <w:pPr>
              <w:spacing w:before="0" w:after="0" w:line="240" w:lineRule="auto"/>
            </w:pPr>
            <w:r>
              <w:rPr>
                <w:rFonts w:ascii="Consolas" w:hAnsi="Consolas"/>
                <w:color w:val="222222"/>
                <w:sz w:val="19"/>
              </w:rPr>
              <w:t xml:space="preserve">    localparam integer OPT_MEM_ADDR_BITS = 1;</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reg [C_S_AXI_DATA_WIDTH-1:0]    slv_reg0;</w:t>
            </w:r>
          </w:p>
          <w:p>
            <w:pPr>
              <w:spacing w:before="0" w:after="0" w:line="240" w:lineRule="auto"/>
            </w:pPr>
            <w:r>
              <w:rPr>
                <w:rFonts w:ascii="Consolas" w:hAnsi="Consolas"/>
                <w:color w:val="222222"/>
                <w:sz w:val="19"/>
              </w:rPr>
              <w:t xml:space="preserve">    reg [C_S_AXI_DATA_WIDTH-1:0]    slv_reg1;</w:t>
            </w:r>
          </w:p>
          <w:p>
            <w:pPr>
              <w:spacing w:before="0" w:after="0" w:line="240" w:lineRule="auto"/>
            </w:pPr>
            <w:r>
              <w:rPr>
                <w:rFonts w:ascii="Consolas" w:hAnsi="Consolas"/>
                <w:color w:val="222222"/>
                <w:sz w:val="19"/>
              </w:rPr>
              <w:t xml:space="preserve">    reg [C_S_AXI_DATA_WIDTH-1:0]    slv_reg2;</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integer byte_index;</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assign S_AXI_AWREADY    = axi_awready;</w:t>
            </w:r>
          </w:p>
          <w:p>
            <w:pPr>
              <w:spacing w:before="0" w:after="0" w:line="240" w:lineRule="auto"/>
            </w:pPr>
            <w:r>
              <w:rPr>
                <w:rFonts w:ascii="Consolas" w:hAnsi="Consolas"/>
                <w:color w:val="222222"/>
                <w:sz w:val="19"/>
              </w:rPr>
              <w:t xml:space="preserve">    assign S_AXI_WREADY     = axi_wready;</w:t>
            </w:r>
          </w:p>
          <w:p>
            <w:pPr>
              <w:spacing w:before="0" w:after="0" w:line="240" w:lineRule="auto"/>
            </w:pPr>
            <w:r>
              <w:rPr>
                <w:rFonts w:ascii="Consolas" w:hAnsi="Consolas"/>
                <w:color w:val="222222"/>
                <w:sz w:val="19"/>
              </w:rPr>
              <w:t xml:space="preserve">    assign S_AXI_BRESP      = axi_bresp;</w:t>
            </w:r>
          </w:p>
          <w:p>
            <w:pPr>
              <w:spacing w:before="0" w:after="0" w:line="240" w:lineRule="auto"/>
            </w:pPr>
            <w:r>
              <w:rPr>
                <w:rFonts w:ascii="Consolas" w:hAnsi="Consolas"/>
                <w:color w:val="222222"/>
                <w:sz w:val="19"/>
              </w:rPr>
              <w:t xml:space="preserve">    assign S_AXI_BVALID     = axi_bvalid;</w:t>
            </w:r>
          </w:p>
          <w:p>
            <w:pPr>
              <w:spacing w:before="0" w:after="0" w:line="240" w:lineRule="auto"/>
            </w:pPr>
            <w:r>
              <w:rPr>
                <w:rFonts w:ascii="Consolas" w:hAnsi="Consolas"/>
                <w:color w:val="222222"/>
                <w:sz w:val="19"/>
              </w:rPr>
              <w:t xml:space="preserve">    assign S_AXI_ARREADY    = axi_arready;</w:t>
            </w:r>
          </w:p>
          <w:p>
            <w:pPr>
              <w:spacing w:before="0" w:after="0" w:line="240" w:lineRule="auto"/>
            </w:pPr>
            <w:r>
              <w:rPr>
                <w:rFonts w:ascii="Consolas" w:hAnsi="Consolas"/>
                <w:color w:val="222222"/>
                <w:sz w:val="19"/>
              </w:rPr>
              <w:t xml:space="preserve">    assign S_AXI_RDATA      = axi_rdata;</w:t>
            </w:r>
          </w:p>
          <w:p>
            <w:pPr>
              <w:spacing w:before="0" w:after="0" w:line="240" w:lineRule="auto"/>
            </w:pPr>
            <w:r>
              <w:rPr>
                <w:rFonts w:ascii="Consolas" w:hAnsi="Consolas"/>
                <w:color w:val="222222"/>
                <w:sz w:val="19"/>
              </w:rPr>
              <w:t xml:space="preserve">    assign S_AXI_RRESP      = axi_rresp;</w:t>
            </w:r>
          </w:p>
          <w:p>
            <w:pPr>
              <w:spacing w:before="0" w:after="0" w:line="240" w:lineRule="auto"/>
            </w:pPr>
            <w:r>
              <w:rPr>
                <w:rFonts w:ascii="Consolas" w:hAnsi="Consolas"/>
                <w:color w:val="222222"/>
                <w:sz w:val="19"/>
              </w:rPr>
              <w:t xml:space="preserve">    assign S_AXI_RVALID     = axi_rvalid;</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always @( posedge S_AXI_ACLK ) begin</w:t>
            </w:r>
          </w:p>
          <w:p>
            <w:pPr>
              <w:spacing w:before="0" w:after="0" w:line="240" w:lineRule="auto"/>
            </w:pPr>
            <w:r>
              <w:rPr>
                <w:rFonts w:ascii="Consolas" w:hAnsi="Consolas"/>
                <w:color w:val="222222"/>
                <w:sz w:val="19"/>
              </w:rPr>
              <w:t xml:space="preserve">      if ( S_AXI_ARESETN == 1'b0 ) begin</w:t>
            </w:r>
          </w:p>
          <w:p>
            <w:pPr>
              <w:spacing w:before="0" w:after="0" w:line="240" w:lineRule="auto"/>
            </w:pPr>
            <w:r>
              <w:rPr>
                <w:rFonts w:ascii="Consolas" w:hAnsi="Consolas"/>
                <w:color w:val="222222"/>
                <w:sz w:val="19"/>
              </w:rPr>
              <w:t xml:space="preserve">          axi_awready &lt;= 1'b0;</w:t>
            </w:r>
          </w:p>
          <w:p>
            <w:pPr>
              <w:spacing w:before="0" w:after="0" w:line="240" w:lineRule="auto"/>
            </w:pPr>
            <w:r>
              <w:rPr>
                <w:rFonts w:ascii="Consolas" w:hAnsi="Consolas"/>
                <w:color w:val="222222"/>
                <w:sz w:val="19"/>
              </w:rPr>
              <w:t xml:space="preserve">      end else begin    </w:t>
            </w:r>
          </w:p>
          <w:p>
            <w:pPr>
              <w:spacing w:before="0" w:after="0" w:line="240" w:lineRule="auto"/>
            </w:pPr>
            <w:r>
              <w:rPr>
                <w:rFonts w:ascii="Consolas" w:hAnsi="Consolas"/>
                <w:color w:val="222222"/>
                <w:sz w:val="19"/>
              </w:rPr>
              <w:t xml:space="preserve">          if (~axi_awready &amp;&amp; S_AXI_AWVALID &amp;&amp; S_AXI_WVALID) begin</w:t>
            </w:r>
          </w:p>
          <w:p>
            <w:pPr>
              <w:spacing w:before="0" w:after="0" w:line="240" w:lineRule="auto"/>
            </w:pPr>
            <w:r>
              <w:rPr>
                <w:rFonts w:ascii="Consolas" w:hAnsi="Consolas"/>
                <w:color w:val="222222"/>
                <w:sz w:val="19"/>
              </w:rPr>
              <w:t xml:space="preserve">              axi_awready &lt;= 1'b1;</w:t>
            </w:r>
          </w:p>
          <w:p>
            <w:pPr>
              <w:spacing w:before="0" w:after="0" w:line="240" w:lineRule="auto"/>
            </w:pPr>
            <w:r>
              <w:rPr>
                <w:rFonts w:ascii="Consolas" w:hAnsi="Consolas"/>
                <w:color w:val="222222"/>
                <w:sz w:val="19"/>
              </w:rPr>
              <w:t xml:space="preserve">          end else begin</w:t>
            </w:r>
          </w:p>
          <w:p>
            <w:pPr>
              <w:spacing w:before="0" w:after="0" w:line="240" w:lineRule="auto"/>
            </w:pPr>
            <w:r>
              <w:rPr>
                <w:rFonts w:ascii="Consolas" w:hAnsi="Consolas"/>
                <w:color w:val="222222"/>
                <w:sz w:val="19"/>
              </w:rPr>
              <w:t xml:space="preserve">              axi_awready &lt;= 1'b0;</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       </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always @( posedge S_AXI_ACLK ) begin</w:t>
            </w:r>
          </w:p>
          <w:p>
            <w:pPr>
              <w:spacing w:before="0" w:after="0" w:line="240" w:lineRule="auto"/>
            </w:pPr>
            <w:r>
              <w:rPr>
                <w:rFonts w:ascii="Consolas" w:hAnsi="Consolas"/>
                <w:color w:val="222222"/>
                <w:sz w:val="19"/>
              </w:rPr>
              <w:t xml:space="preserve">      if ( S_AXI_ARESETN == 1'b0 ) begin</w:t>
            </w:r>
          </w:p>
          <w:p>
            <w:pPr>
              <w:spacing w:before="0" w:after="0" w:line="240" w:lineRule="auto"/>
            </w:pPr>
            <w:r>
              <w:rPr>
                <w:rFonts w:ascii="Consolas" w:hAnsi="Consolas"/>
                <w:color w:val="222222"/>
                <w:sz w:val="19"/>
              </w:rPr>
              <w:t xml:space="preserve">          axi_awaddr &lt;= 0;</w:t>
            </w:r>
          </w:p>
          <w:p>
            <w:pPr>
              <w:spacing w:before="0" w:after="0" w:line="240" w:lineRule="auto"/>
            </w:pPr>
            <w:r>
              <w:rPr>
                <w:rFonts w:ascii="Consolas" w:hAnsi="Consolas"/>
                <w:color w:val="222222"/>
                <w:sz w:val="19"/>
              </w:rPr>
              <w:t xml:space="preserve">      end else begin    </w:t>
            </w:r>
          </w:p>
          <w:p>
            <w:pPr>
              <w:spacing w:before="0" w:after="0" w:line="240" w:lineRule="auto"/>
            </w:pPr>
            <w:r>
              <w:rPr>
                <w:rFonts w:ascii="Consolas" w:hAnsi="Consolas"/>
                <w:color w:val="222222"/>
                <w:sz w:val="19"/>
              </w:rPr>
              <w:t xml:space="preserve">          if (~axi_awready &amp;&amp; S_AXI_AWVALID &amp;&amp; S_AXI_WVALID) begin</w:t>
            </w:r>
          </w:p>
          <w:p>
            <w:pPr>
              <w:spacing w:before="0" w:after="0" w:line="240" w:lineRule="auto"/>
            </w:pPr>
            <w:r>
              <w:rPr>
                <w:rFonts w:ascii="Consolas" w:hAnsi="Consolas"/>
                <w:color w:val="222222"/>
                <w:sz w:val="19"/>
              </w:rPr>
              <w:t xml:space="preserve">              axi_awaddr &lt;= S_AXI_AWADDR;</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       </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always @( posedge S_AXI_ACLK ) begin</w:t>
            </w:r>
          </w:p>
          <w:p>
            <w:pPr>
              <w:spacing w:before="0" w:after="0" w:line="240" w:lineRule="auto"/>
            </w:pPr>
            <w:r>
              <w:rPr>
                <w:rFonts w:ascii="Consolas" w:hAnsi="Consolas"/>
                <w:color w:val="222222"/>
                <w:sz w:val="19"/>
              </w:rPr>
              <w:t xml:space="preserve">      if ( S_AXI_ARESETN == 1'b0 ) begin</w:t>
            </w:r>
          </w:p>
          <w:p>
            <w:pPr>
              <w:spacing w:before="0" w:after="0" w:line="240" w:lineRule="auto"/>
            </w:pPr>
            <w:r>
              <w:rPr>
                <w:rFonts w:ascii="Consolas" w:hAnsi="Consolas"/>
                <w:color w:val="222222"/>
                <w:sz w:val="19"/>
              </w:rPr>
              <w:t xml:space="preserve">          axi_wready &lt;= 1'b0;</w:t>
            </w:r>
          </w:p>
          <w:p>
            <w:pPr>
              <w:spacing w:before="0" w:after="0" w:line="240" w:lineRule="auto"/>
            </w:pPr>
            <w:r>
              <w:rPr>
                <w:rFonts w:ascii="Consolas" w:hAnsi="Consolas"/>
                <w:color w:val="222222"/>
                <w:sz w:val="19"/>
              </w:rPr>
              <w:t xml:space="preserve">      end else begin    </w:t>
            </w:r>
          </w:p>
          <w:p>
            <w:pPr>
              <w:spacing w:before="0" w:after="0" w:line="240" w:lineRule="auto"/>
            </w:pPr>
            <w:r>
              <w:rPr>
                <w:rFonts w:ascii="Consolas" w:hAnsi="Consolas"/>
                <w:color w:val="222222"/>
                <w:sz w:val="19"/>
              </w:rPr>
              <w:t xml:space="preserve">          if (~axi_wready &amp;&amp; S_AXI_WVALID &amp;&amp; S_AXI_AWVALID) begin</w:t>
            </w:r>
          </w:p>
          <w:p>
            <w:pPr>
              <w:spacing w:before="0" w:after="0" w:line="240" w:lineRule="auto"/>
            </w:pPr>
            <w:r>
              <w:rPr>
                <w:rFonts w:ascii="Consolas" w:hAnsi="Consolas"/>
                <w:color w:val="222222"/>
                <w:sz w:val="19"/>
              </w:rPr>
              <w:t xml:space="preserve">              axi_wready &lt;= 1'b1;</w:t>
            </w:r>
          </w:p>
          <w:p>
            <w:pPr>
              <w:spacing w:before="0" w:after="0" w:line="240" w:lineRule="auto"/>
            </w:pPr>
            <w:r>
              <w:rPr>
                <w:rFonts w:ascii="Consolas" w:hAnsi="Consolas"/>
                <w:color w:val="222222"/>
                <w:sz w:val="19"/>
              </w:rPr>
              <w:t xml:space="preserve">          end else begin</w:t>
            </w:r>
          </w:p>
          <w:p>
            <w:pPr>
              <w:spacing w:before="0" w:after="0" w:line="240" w:lineRule="auto"/>
            </w:pPr>
            <w:r>
              <w:rPr>
                <w:rFonts w:ascii="Consolas" w:hAnsi="Consolas"/>
                <w:color w:val="222222"/>
                <w:sz w:val="19"/>
              </w:rPr>
              <w:t xml:space="preserve">              axi_wready &lt;= 1'b0;</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       </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wire slv_reg_wren = axi_wready &amp;&amp; S_AXI_WVALID &amp;&amp; axi_awready &amp;&amp; S_AXI_AWVALID;</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always @( posedge S_AXI_ACLK ) begin</w:t>
            </w:r>
          </w:p>
          <w:p>
            <w:pPr>
              <w:spacing w:before="0" w:after="0" w:line="240" w:lineRule="auto"/>
            </w:pPr>
            <w:r>
              <w:rPr>
                <w:rFonts w:ascii="Consolas" w:hAnsi="Consolas"/>
                <w:color w:val="222222"/>
                <w:sz w:val="19"/>
              </w:rPr>
              <w:t xml:space="preserve">      if ( S_AXI_ARESETN == 1'b0 ) begin</w:t>
            </w:r>
          </w:p>
          <w:p>
            <w:pPr>
              <w:spacing w:before="0" w:after="0" w:line="240" w:lineRule="auto"/>
            </w:pPr>
            <w:r>
              <w:rPr>
                <w:rFonts w:ascii="Consolas" w:hAnsi="Consolas"/>
                <w:color w:val="222222"/>
                <w:sz w:val="19"/>
              </w:rPr>
              <w:t xml:space="preserve">          slv_reg0 &lt;= 32'h0;</w:t>
            </w:r>
          </w:p>
          <w:p>
            <w:pPr>
              <w:spacing w:before="0" w:after="0" w:line="240" w:lineRule="auto"/>
            </w:pPr>
            <w:r>
              <w:rPr>
                <w:rFonts w:ascii="Consolas" w:hAnsi="Consolas"/>
                <w:color w:val="222222"/>
                <w:sz w:val="19"/>
              </w:rPr>
              <w:t xml:space="preserve">          slv_reg1 &lt;= 32'h0;</w:t>
            </w:r>
          </w:p>
          <w:p>
            <w:pPr>
              <w:spacing w:before="0" w:after="0" w:line="240" w:lineRule="auto"/>
            </w:pPr>
            <w:r>
              <w:rPr>
                <w:rFonts w:ascii="Consolas" w:hAnsi="Consolas"/>
                <w:color w:val="222222"/>
                <w:sz w:val="19"/>
              </w:rPr>
              <w:t xml:space="preserve">          slv_reg2 &lt;= 32'h0;</w:t>
            </w:r>
          </w:p>
          <w:p>
            <w:pPr>
              <w:spacing w:before="0" w:after="0" w:line="240" w:lineRule="auto"/>
            </w:pPr>
            <w:r>
              <w:rPr>
                <w:rFonts w:ascii="Consolas" w:hAnsi="Consolas"/>
                <w:color w:val="222222"/>
                <w:sz w:val="19"/>
              </w:rPr>
              <w:t xml:space="preserve">      end else begin</w:t>
            </w:r>
          </w:p>
          <w:p>
            <w:pPr>
              <w:spacing w:before="0" w:after="0" w:line="240" w:lineRule="auto"/>
            </w:pPr>
            <w:r>
              <w:rPr>
                <w:rFonts w:ascii="Consolas" w:hAnsi="Consolas"/>
                <w:color w:val="222222"/>
                <w:sz w:val="19"/>
              </w:rPr>
              <w:t xml:space="preserve">          if (slv_reg_wren) begin</w:t>
            </w:r>
          </w:p>
          <w:p>
            <w:pPr>
              <w:spacing w:before="0" w:after="0" w:line="240" w:lineRule="auto"/>
            </w:pPr>
            <w:r>
              <w:rPr>
                <w:rFonts w:ascii="Consolas" w:hAnsi="Consolas"/>
                <w:color w:val="222222"/>
                <w:sz w:val="19"/>
              </w:rPr>
              <w:t xml:space="preserve">              case ( axi_awaddr[ADDR_LSB+OPT_MEM_ADDR_BITS:ADDR_LSB] )</w:t>
            </w:r>
          </w:p>
          <w:p>
            <w:pPr>
              <w:spacing w:before="0" w:after="0" w:line="240" w:lineRule="auto"/>
            </w:pPr>
            <w:r>
              <w:rPr>
                <w:rFonts w:ascii="Consolas" w:hAnsi="Consolas"/>
                <w:color w:val="222222"/>
                <w:sz w:val="19"/>
              </w:rPr>
              <w:t xml:space="preserve">                2'h0: begin</w:t>
            </w:r>
          </w:p>
          <w:p>
            <w:pPr>
              <w:spacing w:before="0" w:after="0" w:line="240" w:lineRule="auto"/>
            </w:pPr>
            <w:r>
              <w:rPr>
                <w:rFonts w:ascii="Consolas" w:hAnsi="Consolas"/>
                <w:color w:val="222222"/>
                <w:sz w:val="19"/>
              </w:rPr>
              <w:t xml:space="preserve">                  for ( byte_index = 0; byte_index &lt;= 3; byte_index = byte_index+1 )</w:t>
            </w:r>
          </w:p>
          <w:p>
            <w:pPr>
              <w:spacing w:before="0" w:after="0" w:line="240" w:lineRule="auto"/>
            </w:pPr>
            <w:r>
              <w:rPr>
                <w:rFonts w:ascii="Consolas" w:hAnsi="Consolas"/>
                <w:color w:val="222222"/>
                <w:sz w:val="19"/>
              </w:rPr>
              <w:t xml:space="preserve">                    if ( S_AXI_WSTRB[byte_index] == 1 ) begin</w:t>
            </w:r>
          </w:p>
          <w:p>
            <w:pPr>
              <w:spacing w:before="0" w:after="0" w:line="240" w:lineRule="auto"/>
            </w:pPr>
            <w:r>
              <w:rPr>
                <w:rFonts w:ascii="Consolas" w:hAnsi="Consolas"/>
                <w:color w:val="222222"/>
                <w:sz w:val="19"/>
              </w:rPr>
              <w:t xml:space="preserve">                      slv_reg0[(byte_index*8) +: 8] &lt;= S_AXI_WDATA[(byte_index*8) +: 8];</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2'h1: begin</w:t>
            </w:r>
          </w:p>
          <w:p>
            <w:pPr>
              <w:spacing w:before="0" w:after="0" w:line="240" w:lineRule="auto"/>
            </w:pPr>
            <w:r>
              <w:rPr>
                <w:rFonts w:ascii="Consolas" w:hAnsi="Consolas"/>
                <w:color w:val="222222"/>
                <w:sz w:val="19"/>
              </w:rPr>
              <w:t xml:space="preserve">                  for ( byte_index = 0; byte_index &lt;= 3; byte_index = byte_index+1 )</w:t>
            </w:r>
          </w:p>
          <w:p>
            <w:pPr>
              <w:spacing w:before="0" w:after="0" w:line="240" w:lineRule="auto"/>
            </w:pPr>
            <w:r>
              <w:rPr>
                <w:rFonts w:ascii="Consolas" w:hAnsi="Consolas"/>
                <w:color w:val="222222"/>
                <w:sz w:val="19"/>
              </w:rPr>
              <w:t xml:space="preserve">                    if ( S_AXI_WSTRB[byte_index] == 1 ) begin</w:t>
            </w:r>
          </w:p>
          <w:p>
            <w:pPr>
              <w:spacing w:before="0" w:after="0" w:line="240" w:lineRule="auto"/>
            </w:pPr>
            <w:r>
              <w:rPr>
                <w:rFonts w:ascii="Consolas" w:hAnsi="Consolas"/>
                <w:color w:val="222222"/>
                <w:sz w:val="19"/>
              </w:rPr>
              <w:t xml:space="preserve">                      slv_reg1[(byte_index*8) +: 8] &lt;= S_AXI_WDATA[(byte_index*8) +: 8];</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2'h2: begin</w:t>
            </w:r>
          </w:p>
          <w:p>
            <w:pPr>
              <w:spacing w:before="0" w:after="0" w:line="240" w:lineRule="auto"/>
            </w:pPr>
            <w:r>
              <w:rPr>
                <w:rFonts w:ascii="Consolas" w:hAnsi="Consolas"/>
                <w:color w:val="222222"/>
                <w:sz w:val="19"/>
              </w:rPr>
              <w:t xml:space="preserve">                  for ( byte_index = 0; byte_index &lt;= 3; byte_index = byte_index+1 )</w:t>
            </w:r>
          </w:p>
          <w:p>
            <w:pPr>
              <w:spacing w:before="0" w:after="0" w:line="240" w:lineRule="auto"/>
            </w:pPr>
            <w:r>
              <w:rPr>
                <w:rFonts w:ascii="Consolas" w:hAnsi="Consolas"/>
                <w:color w:val="222222"/>
                <w:sz w:val="19"/>
              </w:rPr>
              <w:t xml:space="preserve">                    if ( S_AXI_WSTRB[byte_index] == 1 ) begin</w:t>
            </w:r>
          </w:p>
          <w:p>
            <w:pPr>
              <w:spacing w:before="0" w:after="0" w:line="240" w:lineRule="auto"/>
            </w:pPr>
            <w:r>
              <w:rPr>
                <w:rFonts w:ascii="Consolas" w:hAnsi="Consolas"/>
                <w:color w:val="222222"/>
                <w:sz w:val="19"/>
              </w:rPr>
              <w:t xml:space="preserve">                      slv_reg2[(byte_index*8) +: 8] &lt;= S_AXI_WDATA[(byte_index*8) +: 8];</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default : begin</w:t>
            </w:r>
          </w:p>
          <w:p>
            <w:pPr>
              <w:spacing w:before="0" w:after="0" w:line="240" w:lineRule="auto"/>
            </w:pPr>
            <w:r>
              <w:rPr>
                <w:rFonts w:ascii="Consolas" w:hAnsi="Consolas"/>
                <w:color w:val="222222"/>
                <w:sz w:val="19"/>
              </w:rPr>
              <w:t xml:space="preserve">                  slv_reg0 &lt;= slv_reg0;</w:t>
            </w:r>
          </w:p>
          <w:p>
            <w:pPr>
              <w:spacing w:before="0" w:after="0" w:line="240" w:lineRule="auto"/>
            </w:pPr>
            <w:r>
              <w:rPr>
                <w:rFonts w:ascii="Consolas" w:hAnsi="Consolas"/>
                <w:color w:val="222222"/>
                <w:sz w:val="19"/>
              </w:rPr>
              <w:t xml:space="preserve">                  slv_reg1 &lt;= slv_reg1;</w:t>
            </w:r>
          </w:p>
          <w:p>
            <w:pPr>
              <w:spacing w:before="0" w:after="0" w:line="240" w:lineRule="auto"/>
            </w:pPr>
            <w:r>
              <w:rPr>
                <w:rFonts w:ascii="Consolas" w:hAnsi="Consolas"/>
                <w:color w:val="222222"/>
                <w:sz w:val="19"/>
              </w:rPr>
              <w:t xml:space="preserve">                  slv_reg2 &lt;= slv_reg2;</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endcase</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always @( posedge S_AXI_ACLK ) begin</w:t>
            </w:r>
          </w:p>
          <w:p>
            <w:pPr>
              <w:spacing w:before="0" w:after="0" w:line="240" w:lineRule="auto"/>
            </w:pPr>
            <w:r>
              <w:rPr>
                <w:rFonts w:ascii="Consolas" w:hAnsi="Consolas"/>
                <w:color w:val="222222"/>
                <w:sz w:val="19"/>
              </w:rPr>
              <w:t xml:space="preserve">      if ( S_AXI_ARESETN == 1'b0 ) begin</w:t>
            </w:r>
          </w:p>
          <w:p>
            <w:pPr>
              <w:spacing w:before="0" w:after="0" w:line="240" w:lineRule="auto"/>
            </w:pPr>
            <w:r>
              <w:rPr>
                <w:rFonts w:ascii="Consolas" w:hAnsi="Consolas"/>
                <w:color w:val="222222"/>
                <w:sz w:val="19"/>
              </w:rPr>
              <w:t xml:space="preserve">          axi_bvalid  &lt;= 1'b0;</w:t>
            </w:r>
          </w:p>
          <w:p>
            <w:pPr>
              <w:spacing w:before="0" w:after="0" w:line="240" w:lineRule="auto"/>
            </w:pPr>
            <w:r>
              <w:rPr>
                <w:rFonts w:ascii="Consolas" w:hAnsi="Consolas"/>
                <w:color w:val="222222"/>
                <w:sz w:val="19"/>
              </w:rPr>
              <w:t xml:space="preserve">          axi_bresp   &lt;= 2'b0;</w:t>
            </w:r>
          </w:p>
          <w:p>
            <w:pPr>
              <w:spacing w:before="0" w:after="0" w:line="240" w:lineRule="auto"/>
            </w:pPr>
            <w:r>
              <w:rPr>
                <w:rFonts w:ascii="Consolas" w:hAnsi="Consolas"/>
                <w:color w:val="222222"/>
                <w:sz w:val="19"/>
              </w:rPr>
              <w:t xml:space="preserve">      end else begin    </w:t>
            </w:r>
          </w:p>
          <w:p>
            <w:pPr>
              <w:spacing w:before="0" w:after="0" w:line="240" w:lineRule="auto"/>
            </w:pPr>
            <w:r>
              <w:rPr>
                <w:rFonts w:ascii="Consolas" w:hAnsi="Consolas"/>
                <w:color w:val="222222"/>
                <w:sz w:val="19"/>
              </w:rPr>
              <w:t xml:space="preserve">          if (axi_awready &amp;&amp; S_AXI_AWVALID &amp;&amp; ~axi_bvalid &amp;&amp; axi_wready &amp;&amp; S_AXI_WVALID) begin</w:t>
            </w:r>
          </w:p>
          <w:p>
            <w:pPr>
              <w:spacing w:before="0" w:after="0" w:line="240" w:lineRule="auto"/>
            </w:pPr>
            <w:r>
              <w:rPr>
                <w:rFonts w:ascii="Consolas" w:hAnsi="Consolas"/>
                <w:color w:val="222222"/>
                <w:sz w:val="19"/>
              </w:rPr>
              <w:t xml:space="preserve">              axi_bvalid &lt;= 1'b1;</w:t>
            </w:r>
          </w:p>
          <w:p>
            <w:pPr>
              <w:spacing w:before="0" w:after="0" w:line="240" w:lineRule="auto"/>
            </w:pPr>
            <w:r>
              <w:rPr>
                <w:rFonts w:ascii="Consolas" w:hAnsi="Consolas"/>
                <w:color w:val="222222"/>
                <w:sz w:val="19"/>
              </w:rPr>
              <w:t xml:space="preserve">              axi_bresp  &lt;= 2'b0;</w:t>
            </w:r>
          </w:p>
          <w:p>
            <w:pPr>
              <w:spacing w:before="0" w:after="0" w:line="240" w:lineRule="auto"/>
            </w:pPr>
            <w:r>
              <w:rPr>
                <w:rFonts w:ascii="Consolas" w:hAnsi="Consolas"/>
                <w:color w:val="222222"/>
                <w:sz w:val="19"/>
              </w:rPr>
              <w:t xml:space="preserve">          end else begin</w:t>
            </w:r>
          </w:p>
          <w:p>
            <w:pPr>
              <w:spacing w:before="0" w:after="0" w:line="240" w:lineRule="auto"/>
            </w:pPr>
            <w:r>
              <w:rPr>
                <w:rFonts w:ascii="Consolas" w:hAnsi="Consolas"/>
                <w:color w:val="222222"/>
                <w:sz w:val="19"/>
              </w:rPr>
              <w:t xml:space="preserve">              if (S_AXI_BREADY &amp;&amp; axi_bvalid) begin</w:t>
            </w:r>
          </w:p>
          <w:p>
            <w:pPr>
              <w:spacing w:before="0" w:after="0" w:line="240" w:lineRule="auto"/>
            </w:pPr>
            <w:r>
              <w:rPr>
                <w:rFonts w:ascii="Consolas" w:hAnsi="Consolas"/>
                <w:color w:val="222222"/>
                <w:sz w:val="19"/>
              </w:rPr>
              <w:t xml:space="preserve">                  axi_bvalid &lt;= 1'b0;</w:t>
            </w:r>
          </w:p>
          <w:p>
            <w:pPr>
              <w:spacing w:before="0" w:after="0" w:line="240" w:lineRule="auto"/>
            </w:pPr>
            <w:r>
              <w:rPr>
                <w:rFonts w:ascii="Consolas" w:hAnsi="Consolas"/>
                <w:color w:val="222222"/>
                <w:sz w:val="19"/>
              </w:rPr>
              <w:t xml:space="preserve">              end  </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always @( posedge S_AXI_ACLK ) begin</w:t>
            </w:r>
          </w:p>
          <w:p>
            <w:pPr>
              <w:spacing w:before="0" w:after="0" w:line="240" w:lineRule="auto"/>
            </w:pPr>
            <w:r>
              <w:rPr>
                <w:rFonts w:ascii="Consolas" w:hAnsi="Consolas"/>
                <w:color w:val="222222"/>
                <w:sz w:val="19"/>
              </w:rPr>
              <w:t xml:space="preserve">      if ( S_AXI_ARESETN == 1'b0 ) begin</w:t>
            </w:r>
          </w:p>
          <w:p>
            <w:pPr>
              <w:spacing w:before="0" w:after="0" w:line="240" w:lineRule="auto"/>
            </w:pPr>
            <w:r>
              <w:rPr>
                <w:rFonts w:ascii="Consolas" w:hAnsi="Consolas"/>
                <w:color w:val="222222"/>
                <w:sz w:val="19"/>
              </w:rPr>
              <w:t xml:space="preserve">          axi_arready &lt;= 1'b0;</w:t>
            </w:r>
          </w:p>
          <w:p>
            <w:pPr>
              <w:spacing w:before="0" w:after="0" w:line="240" w:lineRule="auto"/>
            </w:pPr>
            <w:r>
              <w:rPr>
                <w:rFonts w:ascii="Consolas" w:hAnsi="Consolas"/>
                <w:color w:val="222222"/>
                <w:sz w:val="19"/>
              </w:rPr>
              <w:t xml:space="preserve">          axi_araddr  &lt;= 32'b0;</w:t>
            </w:r>
          </w:p>
          <w:p>
            <w:pPr>
              <w:spacing w:before="0" w:after="0" w:line="240" w:lineRule="auto"/>
            </w:pPr>
            <w:r>
              <w:rPr>
                <w:rFonts w:ascii="Consolas" w:hAnsi="Consolas"/>
                <w:color w:val="222222"/>
                <w:sz w:val="19"/>
              </w:rPr>
              <w:t xml:space="preserve">      end else begin    </w:t>
            </w:r>
          </w:p>
          <w:p>
            <w:pPr>
              <w:spacing w:before="0" w:after="0" w:line="240" w:lineRule="auto"/>
            </w:pPr>
            <w:r>
              <w:rPr>
                <w:rFonts w:ascii="Consolas" w:hAnsi="Consolas"/>
                <w:color w:val="222222"/>
                <w:sz w:val="19"/>
              </w:rPr>
              <w:t xml:space="preserve">          if (~axi_arready &amp;&amp; S_AXI_ARVALID) begin</w:t>
            </w:r>
          </w:p>
          <w:p>
            <w:pPr>
              <w:spacing w:before="0" w:after="0" w:line="240" w:lineRule="auto"/>
            </w:pPr>
            <w:r>
              <w:rPr>
                <w:rFonts w:ascii="Consolas" w:hAnsi="Consolas"/>
                <w:color w:val="222222"/>
                <w:sz w:val="19"/>
              </w:rPr>
              <w:t xml:space="preserve">              axi_arready &lt;= 1'b1;</w:t>
            </w:r>
          </w:p>
          <w:p>
            <w:pPr>
              <w:spacing w:before="0" w:after="0" w:line="240" w:lineRule="auto"/>
            </w:pPr>
            <w:r>
              <w:rPr>
                <w:rFonts w:ascii="Consolas" w:hAnsi="Consolas"/>
                <w:color w:val="222222"/>
                <w:sz w:val="19"/>
              </w:rPr>
              <w:t xml:space="preserve">              axi_araddr  &lt;= S_AXI_ARADDR;</w:t>
            </w:r>
          </w:p>
          <w:p>
            <w:pPr>
              <w:spacing w:before="0" w:after="0" w:line="240" w:lineRule="auto"/>
            </w:pPr>
            <w:r>
              <w:rPr>
                <w:rFonts w:ascii="Consolas" w:hAnsi="Consolas"/>
                <w:color w:val="222222"/>
                <w:sz w:val="19"/>
              </w:rPr>
              <w:t xml:space="preserve">          end else begin</w:t>
            </w:r>
          </w:p>
          <w:p>
            <w:pPr>
              <w:spacing w:before="0" w:after="0" w:line="240" w:lineRule="auto"/>
            </w:pPr>
            <w:r>
              <w:rPr>
                <w:rFonts w:ascii="Consolas" w:hAnsi="Consolas"/>
                <w:color w:val="222222"/>
                <w:sz w:val="19"/>
              </w:rPr>
              <w:t xml:space="preserve">              axi_arready &lt;= 1'b0;</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always @( posedge S_AXI_ACLK ) begin</w:t>
            </w:r>
          </w:p>
          <w:p>
            <w:pPr>
              <w:spacing w:before="0" w:after="0" w:line="240" w:lineRule="auto"/>
            </w:pPr>
            <w:r>
              <w:rPr>
                <w:rFonts w:ascii="Consolas" w:hAnsi="Consolas"/>
                <w:color w:val="222222"/>
                <w:sz w:val="19"/>
              </w:rPr>
              <w:t xml:space="preserve">      if ( S_AXI_ARESETN == 1'b0 ) begin</w:t>
            </w:r>
          </w:p>
          <w:p>
            <w:pPr>
              <w:spacing w:before="0" w:after="0" w:line="240" w:lineRule="auto"/>
            </w:pPr>
            <w:r>
              <w:rPr>
                <w:rFonts w:ascii="Consolas" w:hAnsi="Consolas"/>
                <w:color w:val="222222"/>
                <w:sz w:val="19"/>
              </w:rPr>
              <w:t xml:space="preserve">          axi_rvalid &lt;= 1'b0;</w:t>
            </w:r>
          </w:p>
          <w:p>
            <w:pPr>
              <w:spacing w:before="0" w:after="0" w:line="240" w:lineRule="auto"/>
            </w:pPr>
            <w:r>
              <w:rPr>
                <w:rFonts w:ascii="Consolas" w:hAnsi="Consolas"/>
                <w:color w:val="222222"/>
                <w:sz w:val="19"/>
              </w:rPr>
              <w:t xml:space="preserve">          axi_rresp  &lt;= 2'b0;</w:t>
            </w:r>
          </w:p>
          <w:p>
            <w:pPr>
              <w:spacing w:before="0" w:after="0" w:line="240" w:lineRule="auto"/>
            </w:pPr>
            <w:r>
              <w:rPr>
                <w:rFonts w:ascii="Consolas" w:hAnsi="Consolas"/>
                <w:color w:val="222222"/>
                <w:sz w:val="19"/>
              </w:rPr>
              <w:t xml:space="preserve">      end else begin    </w:t>
            </w:r>
          </w:p>
          <w:p>
            <w:pPr>
              <w:spacing w:before="0" w:after="0" w:line="240" w:lineRule="auto"/>
            </w:pPr>
            <w:r>
              <w:rPr>
                <w:rFonts w:ascii="Consolas" w:hAnsi="Consolas"/>
                <w:color w:val="222222"/>
                <w:sz w:val="19"/>
              </w:rPr>
              <w:t xml:space="preserve">          if (axi_arready &amp;&amp; S_AXI_ARVALID &amp;&amp; ~axi_rvalid) begin</w:t>
            </w:r>
          </w:p>
          <w:p>
            <w:pPr>
              <w:spacing w:before="0" w:after="0" w:line="240" w:lineRule="auto"/>
            </w:pPr>
            <w:r>
              <w:rPr>
                <w:rFonts w:ascii="Consolas" w:hAnsi="Consolas"/>
                <w:color w:val="222222"/>
                <w:sz w:val="19"/>
              </w:rPr>
              <w:t xml:space="preserve">              axi_rvalid &lt;= 1'b1;</w:t>
            </w:r>
          </w:p>
          <w:p>
            <w:pPr>
              <w:spacing w:before="0" w:after="0" w:line="240" w:lineRule="auto"/>
            </w:pPr>
            <w:r>
              <w:rPr>
                <w:rFonts w:ascii="Consolas" w:hAnsi="Consolas"/>
                <w:color w:val="222222"/>
                <w:sz w:val="19"/>
              </w:rPr>
              <w:t xml:space="preserve">              axi_rresp  &lt;= 2'b0;</w:t>
            </w:r>
          </w:p>
          <w:p>
            <w:pPr>
              <w:spacing w:before="0" w:after="0" w:line="240" w:lineRule="auto"/>
            </w:pPr>
            <w:r>
              <w:rPr>
                <w:rFonts w:ascii="Consolas" w:hAnsi="Consolas"/>
                <w:color w:val="222222"/>
                <w:sz w:val="19"/>
              </w:rPr>
              <w:t xml:space="preserve">          end else if (axi_rvalid &amp;&amp; S_AXI_RREADY) begin</w:t>
            </w:r>
          </w:p>
          <w:p>
            <w:pPr>
              <w:spacing w:before="0" w:after="0" w:line="240" w:lineRule="auto"/>
            </w:pPr>
            <w:r>
              <w:rPr>
                <w:rFonts w:ascii="Consolas" w:hAnsi="Consolas"/>
                <w:color w:val="222222"/>
                <w:sz w:val="19"/>
              </w:rPr>
              <w:t xml:space="preserve">              axi_rvalid &lt;= 1'b0;</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 Instantiate Pipelined Sobel Core</w:t>
            </w:r>
          </w:p>
          <w:p>
            <w:pPr>
              <w:spacing w:before="0" w:after="0" w:line="240" w:lineRule="auto"/>
            </w:pPr>
            <w:r>
              <w:rPr>
                <w:rFonts w:ascii="Consolas" w:hAnsi="Consolas"/>
                <w:color w:val="222222"/>
                <w:sz w:val="19"/>
              </w:rPr>
              <w:t xml:space="preserve">    wire [7:0] out_pixel;</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spatial_filter_core core_inst (</w:t>
            </w:r>
          </w:p>
          <w:p>
            <w:pPr>
              <w:spacing w:before="0" w:after="0" w:line="240" w:lineRule="auto"/>
            </w:pPr>
            <w:r>
              <w:rPr>
                <w:rFonts w:ascii="Consolas" w:hAnsi="Consolas"/>
                <w:color w:val="222222"/>
                <w:sz w:val="19"/>
              </w:rPr>
              <w:t xml:space="preserve">        .clk(S_AXI_ACLK),</w:t>
            </w:r>
          </w:p>
          <w:p>
            <w:pPr>
              <w:spacing w:before="0" w:after="0" w:line="240" w:lineRule="auto"/>
            </w:pPr>
            <w:r>
              <w:rPr>
                <w:rFonts w:ascii="Consolas" w:hAnsi="Consolas"/>
                <w:color w:val="222222"/>
                <w:sz w:val="19"/>
              </w:rPr>
              <w:t xml:space="preserve">        .rst_n(S_AXI_ARESETN),</w:t>
            </w:r>
          </w:p>
          <w:p>
            <w:pPr>
              <w:spacing w:before="0" w:after="0" w:line="240" w:lineRule="auto"/>
            </w:pPr>
            <w:r>
              <w:rPr>
                <w:rFonts w:ascii="Consolas" w:hAnsi="Consolas"/>
                <w:color w:val="222222"/>
                <w:sz w:val="19"/>
              </w:rPr>
              <w:t xml:space="preserve">        .p00(slv_reg0[7:0]),</w:t>
            </w:r>
          </w:p>
          <w:p>
            <w:pPr>
              <w:spacing w:before="0" w:after="0" w:line="240" w:lineRule="auto"/>
            </w:pPr>
            <w:r>
              <w:rPr>
                <w:rFonts w:ascii="Consolas" w:hAnsi="Consolas"/>
                <w:color w:val="222222"/>
                <w:sz w:val="19"/>
              </w:rPr>
              <w:t xml:space="preserve">        .p01(slv_reg0[15:8]),</w:t>
            </w:r>
          </w:p>
          <w:p>
            <w:pPr>
              <w:spacing w:before="0" w:after="0" w:line="240" w:lineRule="auto"/>
            </w:pPr>
            <w:r>
              <w:rPr>
                <w:rFonts w:ascii="Consolas" w:hAnsi="Consolas"/>
                <w:color w:val="222222"/>
                <w:sz w:val="19"/>
              </w:rPr>
              <w:t xml:space="preserve">        .p02(slv_reg0[23:16]),</w:t>
            </w:r>
          </w:p>
          <w:p>
            <w:pPr>
              <w:spacing w:before="0" w:after="0" w:line="240" w:lineRule="auto"/>
            </w:pPr>
            <w:r>
              <w:rPr>
                <w:rFonts w:ascii="Consolas" w:hAnsi="Consolas"/>
                <w:color w:val="222222"/>
                <w:sz w:val="19"/>
              </w:rPr>
              <w:t xml:space="preserve">        .p10(slv_reg1[7:0]),</w:t>
            </w:r>
          </w:p>
          <w:p>
            <w:pPr>
              <w:spacing w:before="0" w:after="0" w:line="240" w:lineRule="auto"/>
            </w:pPr>
            <w:r>
              <w:rPr>
                <w:rFonts w:ascii="Consolas" w:hAnsi="Consolas"/>
                <w:color w:val="222222"/>
                <w:sz w:val="19"/>
              </w:rPr>
              <w:t xml:space="preserve">        .p11(slv_reg1[15:8]),</w:t>
            </w:r>
          </w:p>
          <w:p>
            <w:pPr>
              <w:spacing w:before="0" w:after="0" w:line="240" w:lineRule="auto"/>
            </w:pPr>
            <w:r>
              <w:rPr>
                <w:rFonts w:ascii="Consolas" w:hAnsi="Consolas"/>
                <w:color w:val="222222"/>
                <w:sz w:val="19"/>
              </w:rPr>
              <w:t xml:space="preserve">        .p12(slv_reg1[23:16]),</w:t>
            </w:r>
          </w:p>
          <w:p>
            <w:pPr>
              <w:spacing w:before="0" w:after="0" w:line="240" w:lineRule="auto"/>
            </w:pPr>
            <w:r>
              <w:rPr>
                <w:rFonts w:ascii="Consolas" w:hAnsi="Consolas"/>
                <w:color w:val="222222"/>
                <w:sz w:val="19"/>
              </w:rPr>
              <w:t xml:space="preserve">        .p20(slv_reg2[7:0]),</w:t>
            </w:r>
          </w:p>
          <w:p>
            <w:pPr>
              <w:spacing w:before="0" w:after="0" w:line="240" w:lineRule="auto"/>
            </w:pPr>
            <w:r>
              <w:rPr>
                <w:rFonts w:ascii="Consolas" w:hAnsi="Consolas"/>
                <w:color w:val="222222"/>
                <w:sz w:val="19"/>
              </w:rPr>
              <w:t xml:space="preserve">        .p21(slv_reg2[15:8]),</w:t>
            </w:r>
          </w:p>
          <w:p>
            <w:pPr>
              <w:spacing w:before="0" w:after="0" w:line="240" w:lineRule="auto"/>
            </w:pPr>
            <w:r>
              <w:rPr>
                <w:rFonts w:ascii="Consolas" w:hAnsi="Consolas"/>
                <w:color w:val="222222"/>
                <w:sz w:val="19"/>
              </w:rPr>
              <w:t xml:space="preserve">        .p22(slv_reg2[23:16]),</w:t>
            </w:r>
          </w:p>
          <w:p>
            <w:pPr>
              <w:spacing w:before="0" w:after="0" w:line="240" w:lineRule="auto"/>
            </w:pPr>
            <w:r>
              <w:rPr>
                <w:rFonts w:ascii="Consolas" w:hAnsi="Consolas"/>
                <w:color w:val="222222"/>
                <w:sz w:val="19"/>
              </w:rPr>
              <w:t xml:space="preserve">        .out_pixel(out_pixel)</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wire [C_S_AXI_DATA_WIDTH-1:0] reg_data_out;</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assign reg_data_out = (axi_araddr[ADDR_LSB+OPT_MEM_ADDR_BITS:ADDR_LSB] == 2'h0) ? slv_reg0 :</w:t>
            </w:r>
          </w:p>
          <w:p>
            <w:pPr>
              <w:spacing w:before="0" w:after="0" w:line="240" w:lineRule="auto"/>
            </w:pPr>
            <w:r>
              <w:rPr>
                <w:rFonts w:ascii="Consolas" w:hAnsi="Consolas"/>
                <w:color w:val="222222"/>
                <w:sz w:val="19"/>
              </w:rPr>
              <w:t xml:space="preserve">                          (axi_araddr[ADDR_LSB+OPT_MEM_ADDR_BITS:ADDR_LSB] == 2'h1) ? slv_reg1 :</w:t>
            </w:r>
          </w:p>
          <w:p>
            <w:pPr>
              <w:spacing w:before="0" w:after="0" w:line="240" w:lineRule="auto"/>
            </w:pPr>
            <w:r>
              <w:rPr>
                <w:rFonts w:ascii="Consolas" w:hAnsi="Consolas"/>
                <w:color w:val="222222"/>
                <w:sz w:val="19"/>
              </w:rPr>
              <w:t xml:space="preserve">                          (axi_araddr[ADDR_LSB+OPT_MEM_ADDR_BITS:ADDR_LSB] == 2'h2) ? slv_reg2 :</w:t>
            </w:r>
          </w:p>
          <w:p>
            <w:pPr>
              <w:spacing w:before="0" w:after="0" w:line="240" w:lineRule="auto"/>
            </w:pPr>
            <w:r>
              <w:rPr>
                <w:rFonts w:ascii="Consolas" w:hAnsi="Consolas"/>
                <w:color w:val="222222"/>
                <w:sz w:val="19"/>
              </w:rPr>
              <w:t xml:space="preserve">                          (axi_araddr[ADDR_LSB+OPT_MEM_ADDR_BITS:ADDR_LSB] == 2'h3) ? {24'h000000, out_pixel} :</w:t>
            </w:r>
          </w:p>
          <w:p>
            <w:pPr>
              <w:spacing w:before="0" w:after="0" w:line="240" w:lineRule="auto"/>
            </w:pPr>
            <w:r>
              <w:rPr>
                <w:rFonts w:ascii="Consolas" w:hAnsi="Consolas"/>
                <w:color w:val="222222"/>
                <w:sz w:val="19"/>
              </w:rPr>
              <w:t xml:space="preserve">                          32'h00000000;</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always @( posedge S_AXI_ACLK ) begin</w:t>
            </w:r>
          </w:p>
          <w:p>
            <w:pPr>
              <w:spacing w:before="0" w:after="0" w:line="240" w:lineRule="auto"/>
            </w:pPr>
            <w:r>
              <w:rPr>
                <w:rFonts w:ascii="Consolas" w:hAnsi="Consolas"/>
                <w:color w:val="222222"/>
                <w:sz w:val="19"/>
              </w:rPr>
              <w:t xml:space="preserve">      if ( S_AXI_ARESETN == 1'b0 ) begin</w:t>
            </w:r>
          </w:p>
          <w:p>
            <w:pPr>
              <w:spacing w:before="0" w:after="0" w:line="240" w:lineRule="auto"/>
            </w:pPr>
            <w:r>
              <w:rPr>
                <w:rFonts w:ascii="Consolas" w:hAnsi="Consolas"/>
                <w:color w:val="222222"/>
                <w:sz w:val="19"/>
              </w:rPr>
              <w:t xml:space="preserve">          axi_rdata  &lt;= 32'h0;</w:t>
            </w:r>
          </w:p>
          <w:p>
            <w:pPr>
              <w:spacing w:before="0" w:after="0" w:line="240" w:lineRule="auto"/>
            </w:pPr>
            <w:r>
              <w:rPr>
                <w:rFonts w:ascii="Consolas" w:hAnsi="Consolas"/>
                <w:color w:val="222222"/>
                <w:sz w:val="19"/>
              </w:rPr>
              <w:t xml:space="preserve">      end else begin    </w:t>
            </w:r>
          </w:p>
          <w:p>
            <w:pPr>
              <w:spacing w:before="0" w:after="0" w:line="240" w:lineRule="auto"/>
            </w:pPr>
            <w:r>
              <w:rPr>
                <w:rFonts w:ascii="Consolas" w:hAnsi="Consolas"/>
                <w:color w:val="222222"/>
                <w:sz w:val="19"/>
              </w:rPr>
              <w:t xml:space="preserve">          if (axi_arready &amp;&amp; S_AXI_ARVALID &amp;&amp; ~axi_rvalid) begin</w:t>
            </w:r>
          </w:p>
          <w:p>
            <w:pPr>
              <w:spacing w:before="0" w:after="0" w:line="240" w:lineRule="auto"/>
            </w:pPr>
            <w:r>
              <w:rPr>
                <w:rFonts w:ascii="Consolas" w:hAnsi="Consolas"/>
                <w:color w:val="222222"/>
                <w:sz w:val="19"/>
              </w:rPr>
              <w:t xml:space="preserve">              axi_rdata &lt;= reg_data_out;</w:t>
            </w:r>
          </w:p>
          <w:p>
            <w:pPr>
              <w:spacing w:before="0" w:after="0" w:line="240" w:lineRule="auto"/>
            </w:pPr>
            <w:r>
              <w:rPr>
                <w:rFonts w:ascii="Consolas" w:hAnsi="Consolas"/>
                <w:color w:val="222222"/>
                <w:sz w:val="19"/>
              </w:rPr>
              <w:t xml:space="preserve">          end   </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endmodule</w:t>
            </w:r>
          </w:p>
        </w:tc>
      </w:tr>
    </w:tbl>
    <w:p>
      <w:pPr>
        <w:spacing w:after="120"/>
      </w:pPr>
    </w:p>
    <w:p>
      <w:pPr>
        <w:keepNext/>
        <w:spacing w:before="280" w:after="80"/>
      </w:pPr>
      <w:r>
        <w:rPr>
          <w:b/>
          <w:sz w:val="24"/>
        </w:rPr>
        <w:t>8.3 Simulation Testbench (`tb_spatial_filter.v`)</w:t>
      </w:r>
    </w:p>
    <w:tbl>
      <w:tblPr>
        <w:tblW w:type="auto" w:w="0"/>
        <w:jc w:val="center"/>
        <w:tblLook w:firstColumn="1" w:firstRow="1" w:lastColumn="0" w:lastRow="0" w:noHBand="0" w:noVBand="1" w:val="04A0"/>
      </w:tblPr>
      <w:tblGrid>
        <w:gridCol w:w="9360"/>
      </w:tblGrid>
      <w:tr>
        <w:trPr>
          <w:cantSplit/>
        </w:trPr>
        <w:tc>
          <w:tcPr>
            <w:tcW w:type="dxa" w:w="9360"/>
            <w:shd w:fill="F0F0F0"/>
            <w:tcMar>
              <w:top w:w="140" w:type="dxa"/>
              <w:bottom w:w="140" w:type="dxa"/>
              <w:left w:w="200" w:type="dxa"/>
              <w:right w:w="200" w:type="dxa"/>
            </w:tcMar>
            <w:tcBorders>
              <w:top w:val="single" w:sz="4" w:space="0" w:color="CCCCCC"/>
              <w:left w:val="single" w:sz="12" w:space="0" w:color="000000"/>
              <w:bottom w:val="single" w:sz="4" w:space="0" w:color="CCCCCC"/>
              <w:right w:val="single" w:sz="4" w:space="0" w:color="CCCCCC"/>
            </w:tcBorders>
          </w:tcPr>
          <w:p>
            <w:pPr>
              <w:spacing w:before="0" w:after="0" w:line="240" w:lineRule="auto"/>
            </w:pPr>
            <w:r>
              <w:rPr>
                <w:rFonts w:ascii="Consolas" w:hAnsi="Consolas"/>
                <w:color w:val="222222"/>
                <w:sz w:val="19"/>
              </w:rPr>
              <w:t>`timescale 1ns / 1ps</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t>// Module Name: tb_spatial_filter</w:t>
            </w:r>
          </w:p>
          <w:p>
            <w:pPr>
              <w:spacing w:before="0" w:after="0" w:line="240" w:lineRule="auto"/>
            </w:pPr>
            <w:r>
              <w:rPr>
                <w:rFonts w:ascii="Consolas" w:hAnsi="Consolas"/>
                <w:color w:val="222222"/>
                <w:sz w:val="19"/>
              </w:rPr>
              <w:t>// Description:</w:t>
            </w:r>
          </w:p>
          <w:p>
            <w:pPr>
              <w:spacing w:before="0" w:after="0" w:line="240" w:lineRule="auto"/>
            </w:pPr>
            <w:r>
              <w:rPr>
                <w:rFonts w:ascii="Consolas" w:hAnsi="Consolas"/>
                <w:color w:val="222222"/>
                <w:sz w:val="19"/>
              </w:rPr>
              <w:t xml:space="preserve">//   An updated testbench to simulate and verify the 4-stage pipelined </w:t>
            </w:r>
          </w:p>
          <w:p>
            <w:pPr>
              <w:spacing w:before="0" w:after="0" w:line="240" w:lineRule="auto"/>
            </w:pPr>
            <w:r>
              <w:rPr>
                <w:rFonts w:ascii="Consolas" w:hAnsi="Consolas"/>
                <w:color w:val="222222"/>
                <w:sz w:val="19"/>
              </w:rPr>
              <w:t xml:space="preserve">//   spatial_filter_core. Generates clock/reset signals and accounts for </w:t>
            </w:r>
          </w:p>
          <w:p>
            <w:pPr>
              <w:spacing w:before="0" w:after="0" w:line="240" w:lineRule="auto"/>
            </w:pPr>
            <w:r>
              <w:rPr>
                <w:rFonts w:ascii="Consolas" w:hAnsi="Consolas"/>
                <w:color w:val="222222"/>
                <w:sz w:val="19"/>
              </w:rPr>
              <w:t>//   the 4-cycle pipeline propagation delay.</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module tb_spatial_filter;</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 Clock and Reset signals</w:t>
            </w:r>
          </w:p>
          <w:p>
            <w:pPr>
              <w:spacing w:before="0" w:after="0" w:line="240" w:lineRule="auto"/>
            </w:pPr>
            <w:r>
              <w:rPr>
                <w:rFonts w:ascii="Consolas" w:hAnsi="Consolas"/>
                <w:color w:val="222222"/>
                <w:sz w:val="19"/>
              </w:rPr>
              <w:t xml:space="preserve">    reg clk;</w:t>
            </w:r>
          </w:p>
          <w:p>
            <w:pPr>
              <w:spacing w:before="0" w:after="0" w:line="240" w:lineRule="auto"/>
            </w:pPr>
            <w:r>
              <w:rPr>
                <w:rFonts w:ascii="Consolas" w:hAnsi="Consolas"/>
                <w:color w:val="222222"/>
                <w:sz w:val="19"/>
              </w:rPr>
              <w:t xml:space="preserve">    reg rst_n;</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 Inputs</w:t>
            </w:r>
          </w:p>
          <w:p>
            <w:pPr>
              <w:spacing w:before="0" w:after="0" w:line="240" w:lineRule="auto"/>
            </w:pPr>
            <w:r>
              <w:rPr>
                <w:rFonts w:ascii="Consolas" w:hAnsi="Consolas"/>
                <w:color w:val="222222"/>
                <w:sz w:val="19"/>
              </w:rPr>
              <w:t xml:space="preserve">    reg [7:0] p00, p01, p02;</w:t>
            </w:r>
          </w:p>
          <w:p>
            <w:pPr>
              <w:spacing w:before="0" w:after="0" w:line="240" w:lineRule="auto"/>
            </w:pPr>
            <w:r>
              <w:rPr>
                <w:rFonts w:ascii="Consolas" w:hAnsi="Consolas"/>
                <w:color w:val="222222"/>
                <w:sz w:val="19"/>
              </w:rPr>
              <w:t xml:space="preserve">    reg [7:0] p10, p11, p12;</w:t>
            </w:r>
          </w:p>
          <w:p>
            <w:pPr>
              <w:spacing w:before="0" w:after="0" w:line="240" w:lineRule="auto"/>
            </w:pPr>
            <w:r>
              <w:rPr>
                <w:rFonts w:ascii="Consolas" w:hAnsi="Consolas"/>
                <w:color w:val="222222"/>
                <w:sz w:val="19"/>
              </w:rPr>
              <w:t xml:space="preserve">    reg [7:0] p20, p21, p22;</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 Outputs</w:t>
            </w:r>
          </w:p>
          <w:p>
            <w:pPr>
              <w:spacing w:before="0" w:after="0" w:line="240" w:lineRule="auto"/>
            </w:pPr>
            <w:r>
              <w:rPr>
                <w:rFonts w:ascii="Consolas" w:hAnsi="Consolas"/>
                <w:color w:val="222222"/>
                <w:sz w:val="19"/>
              </w:rPr>
              <w:t xml:space="preserve">    wire [7:0] out_pixel;</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 Instantiate the Unit Under Test (UUT)</w:t>
            </w:r>
          </w:p>
          <w:p>
            <w:pPr>
              <w:spacing w:before="0" w:after="0" w:line="240" w:lineRule="auto"/>
            </w:pPr>
            <w:r>
              <w:rPr>
                <w:rFonts w:ascii="Consolas" w:hAnsi="Consolas"/>
                <w:color w:val="222222"/>
                <w:sz w:val="19"/>
              </w:rPr>
              <w:t xml:space="preserve">    spatial_filter_core uut (</w:t>
            </w:r>
          </w:p>
          <w:p>
            <w:pPr>
              <w:spacing w:before="0" w:after="0" w:line="240" w:lineRule="auto"/>
            </w:pPr>
            <w:r>
              <w:rPr>
                <w:rFonts w:ascii="Consolas" w:hAnsi="Consolas"/>
                <w:color w:val="222222"/>
                <w:sz w:val="19"/>
              </w:rPr>
              <w:t xml:space="preserve">        .clk(clk),</w:t>
            </w:r>
          </w:p>
          <w:p>
            <w:pPr>
              <w:spacing w:before="0" w:after="0" w:line="240" w:lineRule="auto"/>
            </w:pPr>
            <w:r>
              <w:rPr>
                <w:rFonts w:ascii="Consolas" w:hAnsi="Consolas"/>
                <w:color w:val="222222"/>
                <w:sz w:val="19"/>
              </w:rPr>
              <w:t xml:space="preserve">        .rst_n(rst_n),</w:t>
            </w:r>
          </w:p>
          <w:p>
            <w:pPr>
              <w:spacing w:before="0" w:after="0" w:line="240" w:lineRule="auto"/>
            </w:pPr>
            <w:r>
              <w:rPr>
                <w:rFonts w:ascii="Consolas" w:hAnsi="Consolas"/>
                <w:color w:val="222222"/>
                <w:sz w:val="19"/>
              </w:rPr>
              <w:t xml:space="preserve">        .p00(p00), .p01(p01), .p02(p02),</w:t>
            </w:r>
          </w:p>
          <w:p>
            <w:pPr>
              <w:spacing w:before="0" w:after="0" w:line="240" w:lineRule="auto"/>
            </w:pPr>
            <w:r>
              <w:rPr>
                <w:rFonts w:ascii="Consolas" w:hAnsi="Consolas"/>
                <w:color w:val="222222"/>
                <w:sz w:val="19"/>
              </w:rPr>
              <w:t xml:space="preserve">        .p10(p10), .p11(p11), .p12(p12),</w:t>
            </w:r>
          </w:p>
          <w:p>
            <w:pPr>
              <w:spacing w:before="0" w:after="0" w:line="240" w:lineRule="auto"/>
            </w:pPr>
            <w:r>
              <w:rPr>
                <w:rFonts w:ascii="Consolas" w:hAnsi="Consolas"/>
                <w:color w:val="222222"/>
                <w:sz w:val="19"/>
              </w:rPr>
              <w:t xml:space="preserve">        .p20(p20), .p21(p21), .p22(p22),</w:t>
            </w:r>
          </w:p>
          <w:p>
            <w:pPr>
              <w:spacing w:before="0" w:after="0" w:line="240" w:lineRule="auto"/>
            </w:pPr>
            <w:r>
              <w:rPr>
                <w:rFonts w:ascii="Consolas" w:hAnsi="Consolas"/>
                <w:color w:val="222222"/>
                <w:sz w:val="19"/>
              </w:rPr>
              <w:t xml:space="preserve">        .out_pixel(out_pixel)</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 Clock Generation: 100 MHz clock (10 ns period)</w:t>
            </w:r>
          </w:p>
          <w:p>
            <w:pPr>
              <w:spacing w:before="0" w:after="0" w:line="240" w:lineRule="auto"/>
            </w:pPr>
            <w:r>
              <w:rPr>
                <w:rFonts w:ascii="Consolas" w:hAnsi="Consolas"/>
                <w:color w:val="222222"/>
                <w:sz w:val="19"/>
              </w:rPr>
              <w:t xml:space="preserve">    always #5 clk = ~clk;</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 Helper task to apply inputs, wait for pipeline latency, and display results</w:t>
            </w:r>
          </w:p>
          <w:p>
            <w:pPr>
              <w:spacing w:before="0" w:after="0" w:line="240" w:lineRule="auto"/>
            </w:pPr>
            <w:r>
              <w:rPr>
                <w:rFonts w:ascii="Consolas" w:hAnsi="Consolas"/>
                <w:color w:val="222222"/>
                <w:sz w:val="19"/>
              </w:rPr>
              <w:t xml:space="preserve">    task check_case(</w:t>
            </w:r>
          </w:p>
          <w:p>
            <w:pPr>
              <w:spacing w:before="0" w:after="0" w:line="240" w:lineRule="auto"/>
            </w:pPr>
            <w:r>
              <w:rPr>
                <w:rFonts w:ascii="Consolas" w:hAnsi="Consolas"/>
                <w:color w:val="222222"/>
                <w:sz w:val="19"/>
              </w:rPr>
              <w:t xml:space="preserve">        input [7:0] val00, input [7:0] val01, input [7:0] val02,</w:t>
            </w:r>
          </w:p>
          <w:p>
            <w:pPr>
              <w:spacing w:before="0" w:after="0" w:line="240" w:lineRule="auto"/>
            </w:pPr>
            <w:r>
              <w:rPr>
                <w:rFonts w:ascii="Consolas" w:hAnsi="Consolas"/>
                <w:color w:val="222222"/>
                <w:sz w:val="19"/>
              </w:rPr>
              <w:t xml:space="preserve">        input [7:0] val10, input [7:0] val11, input [7:0] val12,</w:t>
            </w:r>
          </w:p>
          <w:p>
            <w:pPr>
              <w:spacing w:before="0" w:after="0" w:line="240" w:lineRule="auto"/>
            </w:pPr>
            <w:r>
              <w:rPr>
                <w:rFonts w:ascii="Consolas" w:hAnsi="Consolas"/>
                <w:color w:val="222222"/>
                <w:sz w:val="19"/>
              </w:rPr>
              <w:t xml:space="preserve">        input [7:0] val20, input [7:0] val21, input [7:0] val22,</w:t>
            </w:r>
          </w:p>
          <w:p>
            <w:pPr>
              <w:spacing w:before="0" w:after="0" w:line="240" w:lineRule="auto"/>
            </w:pPr>
            <w:r>
              <w:rPr>
                <w:rFonts w:ascii="Consolas" w:hAnsi="Consolas"/>
                <w:color w:val="222222"/>
                <w:sz w:val="19"/>
              </w:rPr>
              <w:t xml:space="preserve">        input [80*8:1] label</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begin</w:t>
            </w:r>
          </w:p>
          <w:p>
            <w:pPr>
              <w:spacing w:before="0" w:after="0" w:line="240" w:lineRule="auto"/>
            </w:pPr>
            <w:r>
              <w:rPr>
                <w:rFonts w:ascii="Consolas" w:hAnsi="Consolas"/>
                <w:color w:val="222222"/>
                <w:sz w:val="19"/>
              </w:rPr>
              <w:t xml:space="preserve">            p00 = val00; p01 = val01; p02 = val02;</w:t>
            </w:r>
          </w:p>
          <w:p>
            <w:pPr>
              <w:spacing w:before="0" w:after="0" w:line="240" w:lineRule="auto"/>
            </w:pPr>
            <w:r>
              <w:rPr>
                <w:rFonts w:ascii="Consolas" w:hAnsi="Consolas"/>
                <w:color w:val="222222"/>
                <w:sz w:val="19"/>
              </w:rPr>
              <w:t xml:space="preserve">            p10 = val10; p11 = val11; p12 = val12;</w:t>
            </w:r>
          </w:p>
          <w:p>
            <w:pPr>
              <w:spacing w:before="0" w:after="0" w:line="240" w:lineRule="auto"/>
            </w:pPr>
            <w:r>
              <w:rPr>
                <w:rFonts w:ascii="Consolas" w:hAnsi="Consolas"/>
                <w:color w:val="222222"/>
                <w:sz w:val="19"/>
              </w:rPr>
              <w:t xml:space="preserve">            p20 = val20; p21 = val21; p22 = val22;</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Wait for 4 clock cycles (pipeline depth) for outputs to settle</w:t>
            </w:r>
          </w:p>
          <w:p>
            <w:pPr>
              <w:spacing w:before="0" w:after="0" w:line="240" w:lineRule="auto"/>
            </w:pPr>
            <w:r>
              <w:rPr>
                <w:rFonts w:ascii="Consolas" w:hAnsi="Consolas"/>
                <w:color w:val="222222"/>
                <w:sz w:val="19"/>
              </w:rPr>
              <w:t xml:space="preserve">            repeat (4) @(posedge clk);</w:t>
            </w:r>
          </w:p>
          <w:p>
            <w:pPr>
              <w:spacing w:before="0" w:after="0" w:line="240" w:lineRule="auto"/>
            </w:pPr>
            <w:r>
              <w:rPr>
                <w:rFonts w:ascii="Consolas" w:hAnsi="Consolas"/>
                <w:color w:val="222222"/>
                <w:sz w:val="19"/>
              </w:rPr>
              <w:t xml:space="preserve">            #1; // Wait 1 ns after clock edge for print accuracy</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$display("--- Test Case: %s ---", label);</w:t>
            </w:r>
          </w:p>
          <w:p>
            <w:pPr>
              <w:spacing w:before="0" w:after="0" w:line="240" w:lineRule="auto"/>
            </w:pPr>
            <w:r>
              <w:rPr>
                <w:rFonts w:ascii="Consolas" w:hAnsi="Consolas"/>
                <w:color w:val="222222"/>
                <w:sz w:val="19"/>
              </w:rPr>
              <w:t xml:space="preserve">            $display("  [%d\t%d\t%d]", p00, p01, p02);</w:t>
            </w:r>
          </w:p>
          <w:p>
            <w:pPr>
              <w:spacing w:before="0" w:after="0" w:line="240" w:lineRule="auto"/>
            </w:pPr>
            <w:r>
              <w:rPr>
                <w:rFonts w:ascii="Consolas" w:hAnsi="Consolas"/>
                <w:color w:val="222222"/>
                <w:sz w:val="19"/>
              </w:rPr>
              <w:t xml:space="preserve">            $display("  [%d\t%d\t%d]", p10, p11, p12);</w:t>
            </w:r>
          </w:p>
          <w:p>
            <w:pPr>
              <w:spacing w:before="0" w:after="0" w:line="240" w:lineRule="auto"/>
            </w:pPr>
            <w:r>
              <w:rPr>
                <w:rFonts w:ascii="Consolas" w:hAnsi="Consolas"/>
                <w:color w:val="222222"/>
                <w:sz w:val="19"/>
              </w:rPr>
              <w:t xml:space="preserve">            $display("  [%d\t%d\t%d]", p20, p21, p22);</w:t>
            </w:r>
          </w:p>
          <w:p>
            <w:pPr>
              <w:spacing w:before="0" w:after="0" w:line="240" w:lineRule="auto"/>
            </w:pPr>
            <w:r>
              <w:rPr>
                <w:rFonts w:ascii="Consolas" w:hAnsi="Consolas"/>
                <w:color w:val="222222"/>
                <w:sz w:val="19"/>
              </w:rPr>
              <w:t xml:space="preserve">            $display("Calculated Gx = %d, Gy = %d", uut.Gx_r2, uut.Gy_r2);</w:t>
            </w:r>
          </w:p>
          <w:p>
            <w:pPr>
              <w:spacing w:before="0" w:after="0" w:line="240" w:lineRule="auto"/>
            </w:pPr>
            <w:r>
              <w:rPr>
                <w:rFonts w:ascii="Consolas" w:hAnsi="Consolas"/>
                <w:color w:val="222222"/>
                <w:sz w:val="19"/>
              </w:rPr>
              <w:t xml:space="preserve">            $display("Total Gradient Magnitude = %d", (uut.abs_Gx_r3 + uut.abs_Gy_r3));</w:t>
            </w:r>
          </w:p>
          <w:p>
            <w:pPr>
              <w:spacing w:before="0" w:after="0" w:line="240" w:lineRule="auto"/>
            </w:pPr>
            <w:r>
              <w:rPr>
                <w:rFonts w:ascii="Consolas" w:hAnsi="Consolas"/>
                <w:color w:val="222222"/>
                <w:sz w:val="19"/>
              </w:rPr>
              <w:t xml:space="preserve">            $display("Output Pixel = 8'h%h (%s)\n", out_pixel, (out_pixel == 8'hFF) ? "EDGE" : "NO EDGE");</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t xml:space="preserve">    endtask</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initial begin</w:t>
            </w:r>
          </w:p>
          <w:p>
            <w:pPr>
              <w:spacing w:before="0" w:after="0" w:line="240" w:lineRule="auto"/>
            </w:pPr>
            <w:r>
              <w:rPr>
                <w:rFonts w:ascii="Consolas" w:hAnsi="Consolas"/>
                <w:color w:val="222222"/>
                <w:sz w:val="19"/>
              </w:rPr>
              <w:t xml:space="preserve">        $display("====================================================");</w:t>
            </w:r>
          </w:p>
          <w:p>
            <w:pPr>
              <w:spacing w:before="0" w:after="0" w:line="240" w:lineRule="auto"/>
            </w:pPr>
            <w:r>
              <w:rPr>
                <w:rFonts w:ascii="Consolas" w:hAnsi="Consolas"/>
                <w:color w:val="222222"/>
                <w:sz w:val="19"/>
              </w:rPr>
              <w:t xml:space="preserve">        $display("STARTING PIPELINED SOBEL ACCELERATOR SIMULATION");</w:t>
            </w:r>
          </w:p>
          <w:p>
            <w:pPr>
              <w:spacing w:before="0" w:after="0" w:line="240" w:lineRule="auto"/>
            </w:pPr>
            <w:r>
              <w:rPr>
                <w:rFonts w:ascii="Consolas" w:hAnsi="Consolas"/>
                <w:color w:val="222222"/>
                <w:sz w:val="19"/>
              </w:rPr>
              <w:t xml:space="preserve">        $display("====================================================\n");</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 Initialize signals</w:t>
            </w:r>
          </w:p>
          <w:p>
            <w:pPr>
              <w:spacing w:before="0" w:after="0" w:line="240" w:lineRule="auto"/>
            </w:pPr>
            <w:r>
              <w:rPr>
                <w:rFonts w:ascii="Consolas" w:hAnsi="Consolas"/>
                <w:color w:val="222222"/>
                <w:sz w:val="19"/>
              </w:rPr>
              <w:t xml:space="preserve">        clk = 0;</w:t>
            </w:r>
          </w:p>
          <w:p>
            <w:pPr>
              <w:spacing w:before="0" w:after="0" w:line="240" w:lineRule="auto"/>
            </w:pPr>
            <w:r>
              <w:rPr>
                <w:rFonts w:ascii="Consolas" w:hAnsi="Consolas"/>
                <w:color w:val="222222"/>
                <w:sz w:val="19"/>
              </w:rPr>
              <w:t xml:space="preserve">        rst_n = 0;</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Hold reset for 20 ns</w:t>
            </w:r>
          </w:p>
          <w:p>
            <w:pPr>
              <w:spacing w:before="0" w:after="0" w:line="240" w:lineRule="auto"/>
            </w:pPr>
            <w:r>
              <w:rPr>
                <w:rFonts w:ascii="Consolas" w:hAnsi="Consolas"/>
                <w:color w:val="222222"/>
                <w:sz w:val="19"/>
              </w:rPr>
              <w:t xml:space="preserve">        #20;</w:t>
            </w:r>
          </w:p>
          <w:p>
            <w:pPr>
              <w:spacing w:before="0" w:after="0" w:line="240" w:lineRule="auto"/>
            </w:pPr>
            <w:r>
              <w:rPr>
                <w:rFonts w:ascii="Consolas" w:hAnsi="Consolas"/>
                <w:color w:val="222222"/>
                <w:sz w:val="19"/>
              </w:rPr>
              <w:t xml:space="preserve">        rst_n = 1;</w:t>
            </w:r>
          </w:p>
          <w:p>
            <w:pPr>
              <w:spacing w:before="0" w:after="0" w:line="240" w:lineRule="auto"/>
            </w:pPr>
            <w:r>
              <w:rPr>
                <w:rFonts w:ascii="Consolas" w:hAnsi="Consolas"/>
                <w:color w:val="222222"/>
                <w:sz w:val="19"/>
              </w:rPr>
              <w:t xml:space="preserve">        #10;</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 Case 1: Homogeneous Region (Flat background, no gradient)</w:t>
            </w:r>
          </w:p>
          <w:p>
            <w:pPr>
              <w:spacing w:before="0" w:after="0" w:line="240" w:lineRule="auto"/>
            </w:pPr>
            <w:r>
              <w:rPr>
                <w:rFonts w:ascii="Consolas" w:hAnsi="Consolas"/>
                <w:color w:val="222222"/>
                <w:sz w:val="19"/>
              </w:rPr>
              <w:t xml:space="preserve">        check_case(</w:t>
            </w:r>
          </w:p>
          <w:p>
            <w:pPr>
              <w:spacing w:before="0" w:after="0" w:line="240" w:lineRule="auto"/>
            </w:pPr>
            <w:r>
              <w:rPr>
                <w:rFonts w:ascii="Consolas" w:hAnsi="Consolas"/>
                <w:color w:val="222222"/>
                <w:sz w:val="19"/>
              </w:rPr>
              <w:t xml:space="preserve">            8'd100, 8'd100, 8'd100,</w:t>
            </w:r>
          </w:p>
          <w:p>
            <w:pPr>
              <w:spacing w:before="0" w:after="0" w:line="240" w:lineRule="auto"/>
            </w:pPr>
            <w:r>
              <w:rPr>
                <w:rFonts w:ascii="Consolas" w:hAnsi="Consolas"/>
                <w:color w:val="222222"/>
                <w:sz w:val="19"/>
              </w:rPr>
              <w:t xml:space="preserve">            8'd100, 8'd100, 8'd100,</w:t>
            </w:r>
          </w:p>
          <w:p>
            <w:pPr>
              <w:spacing w:before="0" w:after="0" w:line="240" w:lineRule="auto"/>
            </w:pPr>
            <w:r>
              <w:rPr>
                <w:rFonts w:ascii="Consolas" w:hAnsi="Consolas"/>
                <w:color w:val="222222"/>
                <w:sz w:val="19"/>
              </w:rPr>
              <w:t xml:space="preserve">            8'd100, 8'd100, 8'd100,</w:t>
            </w:r>
          </w:p>
          <w:p>
            <w:pPr>
              <w:spacing w:before="0" w:after="0" w:line="240" w:lineRule="auto"/>
            </w:pPr>
            <w:r>
              <w:rPr>
                <w:rFonts w:ascii="Consolas" w:hAnsi="Consolas"/>
                <w:color w:val="222222"/>
                <w:sz w:val="19"/>
              </w:rPr>
              <w:t xml:space="preserve">            "Flat Uniform Region (No Edge)"</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 Case 2: Strong Vertical Edge Transition (Left side dark, Right side bright)</w:t>
            </w:r>
          </w:p>
          <w:p>
            <w:pPr>
              <w:spacing w:before="0" w:after="0" w:line="240" w:lineRule="auto"/>
            </w:pPr>
            <w:r>
              <w:rPr>
                <w:rFonts w:ascii="Consolas" w:hAnsi="Consolas"/>
                <w:color w:val="222222"/>
                <w:sz w:val="19"/>
              </w:rPr>
              <w:t xml:space="preserve">        check_case(</w:t>
            </w:r>
          </w:p>
          <w:p>
            <w:pPr>
              <w:spacing w:before="0" w:after="0" w:line="240" w:lineRule="auto"/>
            </w:pPr>
            <w:r>
              <w:rPr>
                <w:rFonts w:ascii="Consolas" w:hAnsi="Consolas"/>
                <w:color w:val="222222"/>
                <w:sz w:val="19"/>
              </w:rPr>
              <w:t xml:space="preserve">            8'd10,  8'd10,  8'd240,</w:t>
            </w:r>
          </w:p>
          <w:p>
            <w:pPr>
              <w:spacing w:before="0" w:after="0" w:line="240" w:lineRule="auto"/>
            </w:pPr>
            <w:r>
              <w:rPr>
                <w:rFonts w:ascii="Consolas" w:hAnsi="Consolas"/>
                <w:color w:val="222222"/>
                <w:sz w:val="19"/>
              </w:rPr>
              <w:t xml:space="preserve">            8'd10,  8'd10,  8'd240,</w:t>
            </w:r>
          </w:p>
          <w:p>
            <w:pPr>
              <w:spacing w:before="0" w:after="0" w:line="240" w:lineRule="auto"/>
            </w:pPr>
            <w:r>
              <w:rPr>
                <w:rFonts w:ascii="Consolas" w:hAnsi="Consolas"/>
                <w:color w:val="222222"/>
                <w:sz w:val="19"/>
              </w:rPr>
              <w:t xml:space="preserve">            8'd10,  8'd10,  8'd240,</w:t>
            </w:r>
          </w:p>
          <w:p>
            <w:pPr>
              <w:spacing w:before="0" w:after="0" w:line="240" w:lineRule="auto"/>
            </w:pPr>
            <w:r>
              <w:rPr>
                <w:rFonts w:ascii="Consolas" w:hAnsi="Consolas"/>
                <w:color w:val="222222"/>
                <w:sz w:val="19"/>
              </w:rPr>
              <w:t xml:space="preserve">            "Strong Vertical Edge"</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 Case 3: Strong Horizontal Edge Transition (Top side dark, Bottom side bright)</w:t>
            </w:r>
          </w:p>
          <w:p>
            <w:pPr>
              <w:spacing w:before="0" w:after="0" w:line="240" w:lineRule="auto"/>
            </w:pPr>
            <w:r>
              <w:rPr>
                <w:rFonts w:ascii="Consolas" w:hAnsi="Consolas"/>
                <w:color w:val="222222"/>
                <w:sz w:val="19"/>
              </w:rPr>
              <w:t xml:space="preserve">        check_case(</w:t>
            </w:r>
          </w:p>
          <w:p>
            <w:pPr>
              <w:spacing w:before="0" w:after="0" w:line="240" w:lineRule="auto"/>
            </w:pPr>
            <w:r>
              <w:rPr>
                <w:rFonts w:ascii="Consolas" w:hAnsi="Consolas"/>
                <w:color w:val="222222"/>
                <w:sz w:val="19"/>
              </w:rPr>
              <w:t xml:space="preserve">            8'd10,  8'd10,  8'd10,</w:t>
            </w:r>
          </w:p>
          <w:p>
            <w:pPr>
              <w:spacing w:before="0" w:after="0" w:line="240" w:lineRule="auto"/>
            </w:pPr>
            <w:r>
              <w:rPr>
                <w:rFonts w:ascii="Consolas" w:hAnsi="Consolas"/>
                <w:color w:val="222222"/>
                <w:sz w:val="19"/>
              </w:rPr>
              <w:t xml:space="preserve">            8'd10,  8'd10,  8'd10,</w:t>
            </w:r>
          </w:p>
          <w:p>
            <w:pPr>
              <w:spacing w:before="0" w:after="0" w:line="240" w:lineRule="auto"/>
            </w:pPr>
            <w:r>
              <w:rPr>
                <w:rFonts w:ascii="Consolas" w:hAnsi="Consolas"/>
                <w:color w:val="222222"/>
                <w:sz w:val="19"/>
              </w:rPr>
              <w:t xml:space="preserve">            8'd240, 8'd240, 8'd240,</w:t>
            </w:r>
          </w:p>
          <w:p>
            <w:pPr>
              <w:spacing w:before="0" w:after="0" w:line="240" w:lineRule="auto"/>
            </w:pPr>
            <w:r>
              <w:rPr>
                <w:rFonts w:ascii="Consolas" w:hAnsi="Consolas"/>
                <w:color w:val="222222"/>
                <w:sz w:val="19"/>
              </w:rPr>
              <w:t xml:space="preserve">            "Strong Horizontal Edge"</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 Case 4: Weak Edge (Under Threshold)</w:t>
            </w:r>
          </w:p>
          <w:p>
            <w:pPr>
              <w:spacing w:before="0" w:after="0" w:line="240" w:lineRule="auto"/>
            </w:pPr>
            <w:r>
              <w:rPr>
                <w:rFonts w:ascii="Consolas" w:hAnsi="Consolas"/>
                <w:color w:val="222222"/>
                <w:sz w:val="19"/>
              </w:rPr>
              <w:t xml:space="preserve">        check_case(</w:t>
            </w:r>
          </w:p>
          <w:p>
            <w:pPr>
              <w:spacing w:before="0" w:after="0" w:line="240" w:lineRule="auto"/>
            </w:pPr>
            <w:r>
              <w:rPr>
                <w:rFonts w:ascii="Consolas" w:hAnsi="Consolas"/>
                <w:color w:val="222222"/>
                <w:sz w:val="19"/>
              </w:rPr>
              <w:t xml:space="preserve">            8'd100, 8'd100, 8'd110,</w:t>
            </w:r>
          </w:p>
          <w:p>
            <w:pPr>
              <w:spacing w:before="0" w:after="0" w:line="240" w:lineRule="auto"/>
            </w:pPr>
            <w:r>
              <w:rPr>
                <w:rFonts w:ascii="Consolas" w:hAnsi="Consolas"/>
                <w:color w:val="222222"/>
                <w:sz w:val="19"/>
              </w:rPr>
              <w:t xml:space="preserve">            8'd100, 8'd100, 8'd110,</w:t>
            </w:r>
          </w:p>
          <w:p>
            <w:pPr>
              <w:spacing w:before="0" w:after="0" w:line="240" w:lineRule="auto"/>
            </w:pPr>
            <w:r>
              <w:rPr>
                <w:rFonts w:ascii="Consolas" w:hAnsi="Consolas"/>
                <w:color w:val="222222"/>
                <w:sz w:val="19"/>
              </w:rPr>
              <w:t xml:space="preserve">            8'd100, 8'd100, 8'd110,</w:t>
            </w:r>
          </w:p>
          <w:p>
            <w:pPr>
              <w:spacing w:before="0" w:after="0" w:line="240" w:lineRule="auto"/>
            </w:pPr>
            <w:r>
              <w:rPr>
                <w:rFonts w:ascii="Consolas" w:hAnsi="Consolas"/>
                <w:color w:val="222222"/>
                <w:sz w:val="19"/>
              </w:rPr>
              <w:t xml:space="preserve">            "Weak Edge (Under Threshold 128)"</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$display("SIMULATION COMPLETE");</w:t>
            </w:r>
          </w:p>
          <w:p>
            <w:pPr>
              <w:spacing w:before="0" w:after="0" w:line="240" w:lineRule="auto"/>
            </w:pPr>
            <w:r>
              <w:rPr>
                <w:rFonts w:ascii="Consolas" w:hAnsi="Consolas"/>
                <w:color w:val="222222"/>
                <w:sz w:val="19"/>
              </w:rPr>
              <w:t xml:space="preserve">        $finish;</w:t>
            </w:r>
          </w:p>
          <w:p>
            <w:pPr>
              <w:spacing w:before="0" w:after="0" w:line="240" w:lineRule="auto"/>
            </w:pPr>
            <w:r>
              <w:rPr>
                <w:rFonts w:ascii="Consolas" w:hAnsi="Consolas"/>
                <w:color w:val="222222"/>
                <w:sz w:val="19"/>
              </w:rPr>
              <w:t xml:space="preserve">    end</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endmodule</w:t>
            </w:r>
          </w:p>
        </w:tc>
      </w:tr>
    </w:tbl>
    <w:p>
      <w:pPr>
        <w:spacing w:after="120"/>
      </w:pPr>
    </w:p>
    <w:p>
      <w:pPr>
        <w:keepNext/>
        <w:spacing w:before="280" w:after="80"/>
      </w:pPr>
      <w:r>
        <w:rPr>
          <w:b/>
          <w:sz w:val="24"/>
        </w:rPr>
        <w:t>8.4 Bare-Metal Application Driver (`main.c`)</w:t>
      </w:r>
    </w:p>
    <w:tbl>
      <w:tblPr>
        <w:tblW w:type="auto" w:w="0"/>
        <w:jc w:val="center"/>
        <w:tblLook w:firstColumn="1" w:firstRow="1" w:lastColumn="0" w:lastRow="0" w:noHBand="0" w:noVBand="1" w:val="04A0"/>
      </w:tblPr>
      <w:tblGrid>
        <w:gridCol w:w="9360"/>
      </w:tblGrid>
      <w:tr>
        <w:trPr>
          <w:cantSplit/>
        </w:trPr>
        <w:tc>
          <w:tcPr>
            <w:tcW w:type="dxa" w:w="9360"/>
            <w:shd w:fill="F0F0F0"/>
            <w:tcMar>
              <w:top w:w="140" w:type="dxa"/>
              <w:bottom w:w="140" w:type="dxa"/>
              <w:left w:w="200" w:type="dxa"/>
              <w:right w:w="200" w:type="dxa"/>
            </w:tcMar>
            <w:tcBorders>
              <w:top w:val="single" w:sz="4" w:space="0" w:color="CCCCCC"/>
              <w:left w:val="single" w:sz="12" w:space="0" w:color="000000"/>
              <w:bottom w:val="single" w:sz="4" w:space="0" w:color="CCCCCC"/>
              <w:right w:val="single" w:sz="4" w:space="0" w:color="CCCCCC"/>
            </w:tcBorders>
          </w:tcPr>
          <w:p>
            <w:pPr>
              <w:spacing w:before="0" w:after="0" w:line="240" w:lineRule="auto"/>
            </w:pPr>
            <w:r>
              <w:rPr>
                <w:rFonts w:ascii="Consolas" w:hAnsi="Consolas"/>
                <w:color w:val="222222"/>
                <w:sz w:val="19"/>
              </w:rPr>
              <w:t>#include &lt;stdio.h&gt;</w:t>
            </w:r>
          </w:p>
          <w:p>
            <w:pPr>
              <w:spacing w:before="0" w:after="0" w:line="240" w:lineRule="auto"/>
            </w:pPr>
            <w:r>
              <w:rPr>
                <w:rFonts w:ascii="Consolas" w:hAnsi="Consolas"/>
                <w:color w:val="222222"/>
                <w:sz w:val="19"/>
              </w:rPr>
              <w:t>#include &lt;stdint.h&gt;</w:t>
            </w:r>
          </w:p>
          <w:p>
            <w:pPr>
              <w:spacing w:before="0" w:after="0" w:line="240" w:lineRule="auto"/>
            </w:pPr>
            <w:r>
              <w:rPr>
                <w:rFonts w:ascii="Consolas" w:hAnsi="Consolas"/>
                <w:color w:val="222222"/>
                <w:sz w:val="19"/>
              </w:rPr>
              <w:t>#include "xil_io.h"</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#include "xil_io.h"</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#define SOBEL_BASEADDR 0x43C00000</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#define SOBEL_REG0_OFFSET 0x0</w:t>
            </w:r>
          </w:p>
          <w:p>
            <w:pPr>
              <w:spacing w:before="0" w:after="0" w:line="240" w:lineRule="auto"/>
            </w:pPr>
            <w:r>
              <w:rPr>
                <w:rFonts w:ascii="Consolas" w:hAnsi="Consolas"/>
                <w:color w:val="222222"/>
                <w:sz w:val="19"/>
              </w:rPr>
              <w:t>#define SOBEL_REG1_OFFSET 0x4</w:t>
            </w:r>
          </w:p>
          <w:p>
            <w:pPr>
              <w:spacing w:before="0" w:after="0" w:line="240" w:lineRule="auto"/>
            </w:pPr>
            <w:r>
              <w:rPr>
                <w:rFonts w:ascii="Consolas" w:hAnsi="Consolas"/>
                <w:color w:val="222222"/>
                <w:sz w:val="19"/>
              </w:rPr>
              <w:t>#define SOBEL_REG2_OFFSET 0x8</w:t>
            </w:r>
          </w:p>
          <w:p>
            <w:pPr>
              <w:spacing w:before="0" w:after="0" w:line="240" w:lineRule="auto"/>
            </w:pPr>
            <w:r>
              <w:rPr>
                <w:rFonts w:ascii="Consolas" w:hAnsi="Consolas"/>
                <w:color w:val="222222"/>
                <w:sz w:val="19"/>
              </w:rPr>
              <w:t>#define SOBEL_REG3_OFFSET 0xC</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static const uint8_t input_image[5][5] = {</w:t>
            </w:r>
          </w:p>
          <w:p>
            <w:pPr>
              <w:spacing w:before="0" w:after="0" w:line="240" w:lineRule="auto"/>
            </w:pPr>
            <w:r>
              <w:rPr>
                <w:rFonts w:ascii="Consolas" w:hAnsi="Consolas"/>
                <w:color w:val="222222"/>
                <w:sz w:val="19"/>
              </w:rPr>
              <w:t xml:space="preserve">    {10, 10, 240, 240, 240},</w:t>
            </w:r>
          </w:p>
          <w:p>
            <w:pPr>
              <w:spacing w:before="0" w:after="0" w:line="240" w:lineRule="auto"/>
            </w:pPr>
            <w:r>
              <w:rPr>
                <w:rFonts w:ascii="Consolas" w:hAnsi="Consolas"/>
                <w:color w:val="222222"/>
                <w:sz w:val="19"/>
              </w:rPr>
              <w:t xml:space="preserve">    {10, 10, 240, 240, 240},</w:t>
            </w:r>
          </w:p>
          <w:p>
            <w:pPr>
              <w:spacing w:before="0" w:after="0" w:line="240" w:lineRule="auto"/>
            </w:pPr>
            <w:r>
              <w:rPr>
                <w:rFonts w:ascii="Consolas" w:hAnsi="Consolas"/>
                <w:color w:val="222222"/>
                <w:sz w:val="19"/>
              </w:rPr>
              <w:t xml:space="preserve">    {10, 10, 240, 240, 240},</w:t>
            </w:r>
          </w:p>
          <w:p>
            <w:pPr>
              <w:spacing w:before="0" w:after="0" w:line="240" w:lineRule="auto"/>
            </w:pPr>
            <w:r>
              <w:rPr>
                <w:rFonts w:ascii="Consolas" w:hAnsi="Consolas"/>
                <w:color w:val="222222"/>
                <w:sz w:val="19"/>
              </w:rPr>
              <w:t xml:space="preserve">    {10, 10, 240, 240, 240},</w:t>
            </w:r>
          </w:p>
          <w:p>
            <w:pPr>
              <w:spacing w:before="0" w:after="0" w:line="240" w:lineRule="auto"/>
            </w:pPr>
            <w:r>
              <w:rPr>
                <w:rFonts w:ascii="Consolas" w:hAnsi="Consolas"/>
                <w:color w:val="222222"/>
                <w:sz w:val="19"/>
              </w:rPr>
              <w:t xml:space="preserve">    {10, 10, 240, 240, 240}</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static uint8_t output_image[3][3];</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Helper functions to control ARM Cortex-A9 Performance Monitor Unit (PMU) Cycle Counter</w:t>
            </w:r>
          </w:p>
          <w:p>
            <w:pPr>
              <w:spacing w:before="0" w:after="0" w:line="240" w:lineRule="auto"/>
            </w:pPr>
            <w:r>
              <w:rPr>
                <w:rFonts w:ascii="Consolas" w:hAnsi="Consolas"/>
                <w:color w:val="222222"/>
                <w:sz w:val="19"/>
              </w:rPr>
              <w:t>static inline void init_ccnt() {</w:t>
            </w:r>
          </w:p>
          <w:p>
            <w:pPr>
              <w:spacing w:before="0" w:after="0" w:line="240" w:lineRule="auto"/>
            </w:pPr>
            <w:r>
              <w:rPr>
                <w:rFonts w:ascii="Consolas" w:hAnsi="Consolas"/>
                <w:color w:val="222222"/>
                <w:sz w:val="19"/>
              </w:rPr>
              <w:t xml:space="preserve">    #ifdef __arm__</w:t>
            </w:r>
          </w:p>
          <w:p>
            <w:pPr>
              <w:spacing w:before="0" w:after="0" w:line="240" w:lineRule="auto"/>
            </w:pPr>
            <w:r>
              <w:rPr>
                <w:rFonts w:ascii="Consolas" w:hAnsi="Consolas"/>
                <w:color w:val="222222"/>
                <w:sz w:val="19"/>
              </w:rPr>
              <w:t xml:space="preserve">        // Enable PMU and reset cycle counter</w:t>
            </w:r>
          </w:p>
          <w:p>
            <w:pPr>
              <w:spacing w:before="0" w:after="0" w:line="240" w:lineRule="auto"/>
            </w:pPr>
            <w:r>
              <w:rPr>
                <w:rFonts w:ascii="Consolas" w:hAnsi="Consolas"/>
                <w:color w:val="222222"/>
                <w:sz w:val="19"/>
              </w:rPr>
              <w:t xml:space="preserve">        asm volatile ("mcr p15, 0, %0, c9, c12, 0" :: "r"(0x17)); </w:t>
            </w:r>
          </w:p>
          <w:p>
            <w:pPr>
              <w:spacing w:before="0" w:after="0" w:line="240" w:lineRule="auto"/>
            </w:pPr>
            <w:r>
              <w:rPr>
                <w:rFonts w:ascii="Consolas" w:hAnsi="Consolas"/>
                <w:color w:val="222222"/>
                <w:sz w:val="19"/>
              </w:rPr>
              <w:t xml:space="preserve">        // Enable CCNT (bit 31)</w:t>
            </w:r>
          </w:p>
          <w:p>
            <w:pPr>
              <w:spacing w:before="0" w:after="0" w:line="240" w:lineRule="auto"/>
            </w:pPr>
            <w:r>
              <w:rPr>
                <w:rFonts w:ascii="Consolas" w:hAnsi="Consolas"/>
                <w:color w:val="222222"/>
                <w:sz w:val="19"/>
              </w:rPr>
              <w:t xml:space="preserve">        asm volatile ("mcr p15, 0, %0, c9, c12, 1" :: "r"(0x80000000));</w:t>
            </w:r>
          </w:p>
          <w:p>
            <w:pPr>
              <w:spacing w:before="0" w:after="0" w:line="240" w:lineRule="auto"/>
            </w:pPr>
            <w:r>
              <w:rPr>
                <w:rFonts w:ascii="Consolas" w:hAnsi="Consolas"/>
                <w:color w:val="222222"/>
                <w:sz w:val="19"/>
              </w:rPr>
              <w:t xml:space="preserve">    #endif</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static inline uint32_t read_ccnt() {</w:t>
            </w:r>
          </w:p>
          <w:p>
            <w:pPr>
              <w:spacing w:before="0" w:after="0" w:line="240" w:lineRule="auto"/>
            </w:pPr>
            <w:r>
              <w:rPr>
                <w:rFonts w:ascii="Consolas" w:hAnsi="Consolas"/>
                <w:color w:val="222222"/>
                <w:sz w:val="19"/>
              </w:rPr>
              <w:t xml:space="preserve">    uint32_t cc = 0;</w:t>
            </w:r>
          </w:p>
          <w:p>
            <w:pPr>
              <w:spacing w:before="0" w:after="0" w:line="240" w:lineRule="auto"/>
            </w:pPr>
            <w:r>
              <w:rPr>
                <w:rFonts w:ascii="Consolas" w:hAnsi="Consolas"/>
                <w:color w:val="222222"/>
                <w:sz w:val="19"/>
              </w:rPr>
              <w:t xml:space="preserve">    #ifdef __arm__</w:t>
            </w:r>
          </w:p>
          <w:p>
            <w:pPr>
              <w:spacing w:before="0" w:after="0" w:line="240" w:lineRule="auto"/>
            </w:pPr>
            <w:r>
              <w:rPr>
                <w:rFonts w:ascii="Consolas" w:hAnsi="Consolas"/>
                <w:color w:val="222222"/>
                <w:sz w:val="19"/>
              </w:rPr>
              <w:t xml:space="preserve">        asm volatile ("mrc p15, 0, %0, c9, c13, 0" : "=r"(cc));</w:t>
            </w:r>
          </w:p>
          <w:p>
            <w:pPr>
              <w:spacing w:before="0" w:after="0" w:line="240" w:lineRule="auto"/>
            </w:pPr>
            <w:r>
              <w:rPr>
                <w:rFonts w:ascii="Consolas" w:hAnsi="Consolas"/>
                <w:color w:val="222222"/>
                <w:sz w:val="19"/>
              </w:rPr>
              <w:t xml:space="preserve">    #endif</w:t>
            </w:r>
          </w:p>
          <w:p>
            <w:pPr>
              <w:spacing w:before="0" w:after="0" w:line="240" w:lineRule="auto"/>
            </w:pPr>
            <w:r>
              <w:rPr>
                <w:rFonts w:ascii="Consolas" w:hAnsi="Consolas"/>
                <w:color w:val="222222"/>
                <w:sz w:val="19"/>
              </w:rPr>
              <w:t xml:space="preserve">    return cc;</w:t>
            </w:r>
          </w:p>
          <w:p>
            <w:pPr>
              <w:spacing w:before="0" w:after="0" w:line="240" w:lineRule="auto"/>
            </w:pPr>
            <w:r>
              <w:rPr>
                <w:rFonts w:ascii="Consolas" w:hAnsi="Consolas"/>
                <w:color w:val="222222"/>
                <w:sz w:val="19"/>
              </w:rPr>
              <w:t>}</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int main() {</w:t>
            </w:r>
          </w:p>
          <w:p>
            <w:pPr>
              <w:spacing w:before="0" w:after="0" w:line="240" w:lineRule="auto"/>
            </w:pPr>
            <w:r>
              <w:rPr>
                <w:rFonts w:ascii="Consolas" w:hAnsi="Consolas"/>
                <w:color w:val="222222"/>
                <w:sz w:val="19"/>
              </w:rPr>
              <w:t xml:space="preserve">    uint32_t tStart, tEnd;</w:t>
            </w:r>
          </w:p>
          <w:p>
            <w:pPr>
              <w:spacing w:before="0" w:after="0" w:line="240" w:lineRule="auto"/>
            </w:pPr>
            <w:r>
              <w:rPr>
                <w:rFonts w:ascii="Consolas" w:hAnsi="Consolas"/>
                <w:color w:val="222222"/>
                <w:sz w:val="19"/>
              </w:rPr>
              <w:t xml:space="preserve">    int r, c;</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printf("====================================================\n");</w:t>
            </w:r>
          </w:p>
          <w:p>
            <w:pPr>
              <w:spacing w:before="0" w:after="0" w:line="240" w:lineRule="auto"/>
            </w:pPr>
            <w:r>
              <w:rPr>
                <w:rFonts w:ascii="Consolas" w:hAnsi="Consolas"/>
                <w:color w:val="222222"/>
                <w:sz w:val="19"/>
              </w:rPr>
              <w:t xml:space="preserve">    printf("Zynq-7000 Real-Time Edge Vision Convolution Driver  \n");</w:t>
            </w:r>
          </w:p>
          <w:p>
            <w:pPr>
              <w:spacing w:before="0" w:after="0" w:line="240" w:lineRule="auto"/>
            </w:pPr>
            <w:r>
              <w:rPr>
                <w:rFonts w:ascii="Consolas" w:hAnsi="Consolas"/>
                <w:color w:val="222222"/>
                <w:sz w:val="19"/>
              </w:rPr>
              <w:t xml:space="preserve">    printf("Hardware/Software Co-Design - Sobel Accelerator Core\n");</w:t>
            </w:r>
          </w:p>
          <w:p>
            <w:pPr>
              <w:spacing w:before="0" w:after="0" w:line="240" w:lineRule="auto"/>
            </w:pPr>
            <w:r>
              <w:rPr>
                <w:rFonts w:ascii="Consolas" w:hAnsi="Consolas"/>
                <w:color w:val="222222"/>
                <w:sz w:val="19"/>
              </w:rPr>
              <w:t xml:space="preserve">    printf("====================================================\n\n");</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printf("Input Grayscale Image Matrix (5x5):\n");</w:t>
            </w:r>
          </w:p>
          <w:p>
            <w:pPr>
              <w:spacing w:before="0" w:after="0" w:line="240" w:lineRule="auto"/>
            </w:pPr>
            <w:r>
              <w:rPr>
                <w:rFonts w:ascii="Consolas" w:hAnsi="Consolas"/>
                <w:color w:val="222222"/>
                <w:sz w:val="19"/>
              </w:rPr>
              <w:t xml:space="preserve">    for (r = 0; r &lt; 5; r++) {</w:t>
            </w:r>
          </w:p>
          <w:p>
            <w:pPr>
              <w:spacing w:before="0" w:after="0" w:line="240" w:lineRule="auto"/>
            </w:pPr>
            <w:r>
              <w:rPr>
                <w:rFonts w:ascii="Consolas" w:hAnsi="Consolas"/>
                <w:color w:val="222222"/>
                <w:sz w:val="19"/>
              </w:rPr>
              <w:t xml:space="preserve">        printf("  [ ");</w:t>
            </w:r>
          </w:p>
          <w:p>
            <w:pPr>
              <w:spacing w:before="0" w:after="0" w:line="240" w:lineRule="auto"/>
            </w:pPr>
            <w:r>
              <w:rPr>
                <w:rFonts w:ascii="Consolas" w:hAnsi="Consolas"/>
                <w:color w:val="222222"/>
                <w:sz w:val="19"/>
              </w:rPr>
              <w:t xml:space="preserve">        for (c = 0; c &lt; 5; c++) {</w:t>
            </w:r>
          </w:p>
          <w:p>
            <w:pPr>
              <w:spacing w:before="0" w:after="0" w:line="240" w:lineRule="auto"/>
            </w:pPr>
            <w:r>
              <w:rPr>
                <w:rFonts w:ascii="Consolas" w:hAnsi="Consolas"/>
                <w:color w:val="222222"/>
                <w:sz w:val="19"/>
              </w:rPr>
              <w:t xml:space="preserve">            printf("%3d ", input_image[r][c]);</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printf("]\n");</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printf("\n");</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 Initialize the CPU performance counters</w:t>
            </w:r>
          </w:p>
          <w:p>
            <w:pPr>
              <w:spacing w:before="0" w:after="0" w:line="240" w:lineRule="auto"/>
            </w:pPr>
            <w:r>
              <w:rPr>
                <w:rFonts w:ascii="Consolas" w:hAnsi="Consolas"/>
                <w:color w:val="222222"/>
                <w:sz w:val="19"/>
              </w:rPr>
              <w:t xml:space="preserve">    init_ccnt();</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Read start cycles</w:t>
            </w:r>
          </w:p>
          <w:p>
            <w:pPr>
              <w:spacing w:before="0" w:after="0" w:line="240" w:lineRule="auto"/>
            </w:pPr>
            <w:r>
              <w:rPr>
                <w:rFonts w:ascii="Consolas" w:hAnsi="Consolas"/>
                <w:color w:val="222222"/>
                <w:sz w:val="19"/>
              </w:rPr>
              <w:t xml:space="preserve">    tStart = read_ccnt();</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for (r = 1; r &lt;= 3; r++) {</w:t>
            </w:r>
          </w:p>
          <w:p>
            <w:pPr>
              <w:spacing w:before="0" w:after="0" w:line="240" w:lineRule="auto"/>
            </w:pPr>
            <w:r>
              <w:rPr>
                <w:rFonts w:ascii="Consolas" w:hAnsi="Consolas"/>
                <w:color w:val="222222"/>
                <w:sz w:val="19"/>
              </w:rPr>
              <w:t xml:space="preserve">        for (c = 1; c &lt;= 3; c++) {</w:t>
            </w:r>
          </w:p>
          <w:p>
            <w:pPr>
              <w:spacing w:before="0" w:after="0" w:line="240" w:lineRule="auto"/>
            </w:pPr>
            <w:r>
              <w:rPr>
                <w:rFonts w:ascii="Consolas" w:hAnsi="Consolas"/>
                <w:color w:val="222222"/>
                <w:sz w:val="19"/>
              </w:rPr>
              <w:t xml:space="preserve">            uint32_t packed_row0 = ((uint32_t)input_image[r-1][c+1] &lt;&lt; 16) |</w:t>
            </w:r>
          </w:p>
          <w:p>
            <w:pPr>
              <w:spacing w:before="0" w:after="0" w:line="240" w:lineRule="auto"/>
            </w:pPr>
            <w:r>
              <w:rPr>
                <w:rFonts w:ascii="Consolas" w:hAnsi="Consolas"/>
                <w:color w:val="222222"/>
                <w:sz w:val="19"/>
              </w:rPr>
              <w:t xml:space="preserve">                                   ((uint32_t)input_image[r-1][c]   &lt;&lt; 8)  |</w:t>
            </w:r>
          </w:p>
          <w:p>
            <w:pPr>
              <w:spacing w:before="0" w:after="0" w:line="240" w:lineRule="auto"/>
            </w:pPr>
            <w:r>
              <w:rPr>
                <w:rFonts w:ascii="Consolas" w:hAnsi="Consolas"/>
                <w:color w:val="222222"/>
                <w:sz w:val="19"/>
              </w:rPr>
              <w:t xml:space="preserve">                                    (uint32_t)input_image[r-1][c-1];</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uint32_t packed_row1 = ((uint32_t)input_image[r][c+1]   &lt;&lt; 16) |</w:t>
            </w:r>
          </w:p>
          <w:p>
            <w:pPr>
              <w:spacing w:before="0" w:after="0" w:line="240" w:lineRule="auto"/>
            </w:pPr>
            <w:r>
              <w:rPr>
                <w:rFonts w:ascii="Consolas" w:hAnsi="Consolas"/>
                <w:color w:val="222222"/>
                <w:sz w:val="19"/>
              </w:rPr>
              <w:t xml:space="preserve">                                   ((uint32_t)input_image[r][c]     &lt;&lt; 8)  |</w:t>
            </w:r>
          </w:p>
          <w:p>
            <w:pPr>
              <w:spacing w:before="0" w:after="0" w:line="240" w:lineRule="auto"/>
            </w:pPr>
            <w:r>
              <w:rPr>
                <w:rFonts w:ascii="Consolas" w:hAnsi="Consolas"/>
                <w:color w:val="222222"/>
                <w:sz w:val="19"/>
              </w:rPr>
              <w:t xml:space="preserve">                                    (uint32_t)input_image[r][c-1];</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uint32_t packed_row2 = ((uint32_t)input_image[r+1][c+1] &lt;&lt; 16) |</w:t>
            </w:r>
          </w:p>
          <w:p>
            <w:pPr>
              <w:spacing w:before="0" w:after="0" w:line="240" w:lineRule="auto"/>
            </w:pPr>
            <w:r>
              <w:rPr>
                <w:rFonts w:ascii="Consolas" w:hAnsi="Consolas"/>
                <w:color w:val="222222"/>
                <w:sz w:val="19"/>
              </w:rPr>
              <w:t xml:space="preserve">                                   ((uint32_t)input_image[r+1][c]   &lt;&lt; 8)  |</w:t>
            </w:r>
          </w:p>
          <w:p>
            <w:pPr>
              <w:spacing w:before="0" w:after="0" w:line="240" w:lineRule="auto"/>
            </w:pPr>
            <w:r>
              <w:rPr>
                <w:rFonts w:ascii="Consolas" w:hAnsi="Consolas"/>
                <w:color w:val="222222"/>
                <w:sz w:val="19"/>
              </w:rPr>
              <w:t xml:space="preserve">                                    (uint32_t)input_image[r+1][c-1];</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Xil_Out32(SOBEL_BASEADDR + SOBEL_REG0_OFFSET, packed_row0);</w:t>
            </w:r>
          </w:p>
          <w:p>
            <w:pPr>
              <w:spacing w:before="0" w:after="0" w:line="240" w:lineRule="auto"/>
            </w:pPr>
            <w:r>
              <w:rPr>
                <w:rFonts w:ascii="Consolas" w:hAnsi="Consolas"/>
                <w:color w:val="222222"/>
                <w:sz w:val="19"/>
              </w:rPr>
              <w:t xml:space="preserve">            Xil_Out32(SOBEL_BASEADDR + SOBEL_REG1_OFFSET, packed_row1);</w:t>
            </w:r>
          </w:p>
          <w:p>
            <w:pPr>
              <w:spacing w:before="0" w:after="0" w:line="240" w:lineRule="auto"/>
            </w:pPr>
            <w:r>
              <w:rPr>
                <w:rFonts w:ascii="Consolas" w:hAnsi="Consolas"/>
                <w:color w:val="222222"/>
                <w:sz w:val="19"/>
              </w:rPr>
              <w:t xml:space="preserve">            Xil_Out32(SOBEL_BASEADDR + SOBEL_REG2_OFFSET, packed_row2);</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uint32_t result = Xil_In32(SOBEL_BASEADDR + SOBEL_REG3_OFFSET);</w:t>
            </w:r>
          </w:p>
          <w:p>
            <w:pPr>
              <w:spacing w:before="0" w:after="0" w:line="240" w:lineRule="auto"/>
            </w:pPr>
            <w:r>
              <w:rPr>
                <w:rFonts w:ascii="Consolas" w:hAnsi="Consolas"/>
                <w:color w:val="222222"/>
                <w:sz w:val="19"/>
              </w:rPr>
              <w:t xml:space="preserve">            output_image[r-1][c-1] = (uint8_t)(result &amp; 0xFF);</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 Read end cycles</w:t>
            </w:r>
          </w:p>
          <w:p>
            <w:pPr>
              <w:spacing w:before="0" w:after="0" w:line="240" w:lineRule="auto"/>
            </w:pPr>
            <w:r>
              <w:rPr>
                <w:rFonts w:ascii="Consolas" w:hAnsi="Consolas"/>
                <w:color w:val="222222"/>
                <w:sz w:val="19"/>
              </w:rPr>
              <w:t xml:space="preserve">    tEnd = read_ccnt();</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printf("Edge-Detected Output Image Matrix (3x3):\n");</w:t>
            </w:r>
          </w:p>
          <w:p>
            <w:pPr>
              <w:spacing w:before="0" w:after="0" w:line="240" w:lineRule="auto"/>
            </w:pPr>
            <w:r>
              <w:rPr>
                <w:rFonts w:ascii="Consolas" w:hAnsi="Consolas"/>
                <w:color w:val="222222"/>
                <w:sz w:val="19"/>
              </w:rPr>
              <w:t xml:space="preserve">    for (r = 0; r &lt; 3; r++) {</w:t>
            </w:r>
          </w:p>
          <w:p>
            <w:pPr>
              <w:spacing w:before="0" w:after="0" w:line="240" w:lineRule="auto"/>
            </w:pPr>
            <w:r>
              <w:rPr>
                <w:rFonts w:ascii="Consolas" w:hAnsi="Consolas"/>
                <w:color w:val="222222"/>
                <w:sz w:val="19"/>
              </w:rPr>
              <w:t xml:space="preserve">        printf("  [ ");</w:t>
            </w:r>
          </w:p>
          <w:p>
            <w:pPr>
              <w:spacing w:before="0" w:after="0" w:line="240" w:lineRule="auto"/>
            </w:pPr>
            <w:r>
              <w:rPr>
                <w:rFonts w:ascii="Consolas" w:hAnsi="Consolas"/>
                <w:color w:val="222222"/>
                <w:sz w:val="19"/>
              </w:rPr>
              <w:t xml:space="preserve">        for (c = 0; c &lt; 3; c++) {</w:t>
            </w:r>
          </w:p>
          <w:p>
            <w:pPr>
              <w:spacing w:before="0" w:after="0" w:line="240" w:lineRule="auto"/>
            </w:pPr>
            <w:r>
              <w:rPr>
                <w:rFonts w:ascii="Consolas" w:hAnsi="Consolas"/>
                <w:color w:val="222222"/>
                <w:sz w:val="19"/>
              </w:rPr>
              <w:t xml:space="preserve">            printf("%3d ", output_image[r][c]);</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printf("]\n");</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printf("\n");</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uint32_t elapsed_cycles = tEnd - tStart;</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CPU runs at 666.67 MHz (1 cycle = 1.5 ns) on Zybo Z7-10</w:t>
            </w:r>
          </w:p>
          <w:p>
            <w:pPr>
              <w:spacing w:before="0" w:after="0" w:line="240" w:lineRule="auto"/>
            </w:pPr>
            <w:r>
              <w:rPr>
                <w:rFonts w:ascii="Consolas" w:hAnsi="Consolas"/>
                <w:color w:val="222222"/>
                <w:sz w:val="19"/>
              </w:rPr>
              <w:t xml:space="preserve">    double elapsed_us = (double)elapsed_cycles / 666.666687;</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printf("====================================================\n");</w:t>
            </w:r>
          </w:p>
          <w:p>
            <w:pPr>
              <w:spacing w:before="0" w:after="0" w:line="240" w:lineRule="auto"/>
            </w:pPr>
            <w:r>
              <w:rPr>
                <w:rFonts w:ascii="Consolas" w:hAnsi="Consolas"/>
                <w:color w:val="222222"/>
                <w:sz w:val="19"/>
              </w:rPr>
              <w:t xml:space="preserve">    printf("Hardware Accelerator Performance Profile\n");</w:t>
            </w:r>
          </w:p>
          <w:p>
            <w:pPr>
              <w:spacing w:before="0" w:after="0" w:line="240" w:lineRule="auto"/>
            </w:pPr>
            <w:r>
              <w:rPr>
                <w:rFonts w:ascii="Consolas" w:hAnsi="Consolas"/>
                <w:color w:val="222222"/>
                <w:sz w:val="19"/>
              </w:rPr>
              <w:t xml:space="preserve">    printf("====================================================\n");</w:t>
            </w:r>
          </w:p>
          <w:p>
            <w:pPr>
              <w:spacing w:before="0" w:after="0" w:line="240" w:lineRule="auto"/>
            </w:pPr>
            <w:r>
              <w:rPr>
                <w:rFonts w:ascii="Consolas" w:hAnsi="Consolas"/>
                <w:color w:val="222222"/>
                <w:sz w:val="19"/>
              </w:rPr>
              <w:t xml:space="preserve">    printf("ARM CPU Clock Cycles : %u cycles\n", elapsed_cycles);</w:t>
            </w:r>
          </w:p>
          <w:p>
            <w:pPr>
              <w:spacing w:before="0" w:after="0" w:line="240" w:lineRule="auto"/>
            </w:pPr>
            <w:r>
              <w:rPr>
                <w:rFonts w:ascii="Consolas" w:hAnsi="Consolas"/>
                <w:color w:val="222222"/>
                <w:sz w:val="19"/>
              </w:rPr>
              <w:t xml:space="preserve">    printf("Elapsed Execution    : %.3f microseconds\n", elapsed_us);</w:t>
            </w:r>
          </w:p>
          <w:p>
            <w:pPr>
              <w:spacing w:before="0" w:after="0" w:line="240" w:lineRule="auto"/>
            </w:pPr>
            <w:r>
              <w:rPr>
                <w:rFonts w:ascii="Consolas" w:hAnsi="Consolas"/>
                <w:color w:val="222222"/>
                <w:sz w:val="19"/>
              </w:rPr>
              <w:t xml:space="preserve">    printf("====================================================\n");</w:t>
            </w:r>
          </w:p>
          <w:p>
            <w:pPr>
              <w:spacing w:before="0" w:after="0" w:line="240" w:lineRule="auto"/>
            </w:pPr>
            <w:r>
              <w:rPr>
                <w:rFonts w:ascii="Consolas" w:hAnsi="Consolas"/>
                <w:color w:val="222222"/>
                <w:sz w:val="19"/>
              </w:rPr>
            </w:r>
          </w:p>
          <w:p>
            <w:pPr>
              <w:spacing w:before="0" w:after="0" w:line="240" w:lineRule="auto"/>
            </w:pPr>
            <w:r>
              <w:rPr>
                <w:rFonts w:ascii="Consolas" w:hAnsi="Consolas"/>
                <w:color w:val="222222"/>
                <w:sz w:val="19"/>
              </w:rPr>
              <w:t xml:space="preserve">    return 0;</w:t>
            </w:r>
          </w:p>
          <w:p>
            <w:pPr>
              <w:spacing w:before="0" w:after="0" w:line="240" w:lineRule="auto"/>
            </w:pPr>
            <w:r>
              <w:rPr>
                <w:rFonts w:ascii="Consolas" w:hAnsi="Consolas"/>
                <w:color w:val="222222"/>
                <w:sz w:val="19"/>
              </w:rPr>
              <w:t>}</w:t>
            </w:r>
          </w:p>
        </w:tc>
      </w:tr>
    </w:tbl>
    <w:p>
      <w:pPr>
        <w:spacing w:after="120"/>
      </w:pPr>
    </w:p>
    <w:p>
      <w:r>
        <w:br w:type="page"/>
      </w:r>
    </w:p>
    <w:p>
      <w:pPr>
        <w:keepNext/>
        <w:spacing w:before="360" w:after="120"/>
      </w:pPr>
      <w:r>
        <w:rPr>
          <w:b/>
          <w:sz w:val="28"/>
        </w:rPr>
        <w:t>8. Appendix: Complete Source Code Listings</w:t>
      </w:r>
    </w:p>
    <w:p>
      <w:pPr>
        <w:spacing w:after="240"/>
      </w:pPr>
      <w:r>
        <w:t>The complete hardware and software source code for this project is hosted on GitHub:</w:t>
        <w:br/>
        <w:t xml:space="preserve">GitHub Repository: </w:t>
      </w:r>
      <w:r>
        <w:rPr>
          <w:b/>
          <w:color w:val="0000EE"/>
        </w:rPr>
        <w:t>https://github.com/Ad1thh/zynq-sobel-hardware-accelerator</w:t>
        <w:br/>
        <w:br/>
      </w:r>
      <w:r>
        <w:t>This appendix provides the complete hardware description language (RTL Verilog) source code, testbench environment, and CPU bare-metal application driver software used in this project.</w:t>
      </w:r>
    </w:p>
    <w:p>
      <w:pPr>
        <w:keepNext/>
        <w:spacing w:before="280" w:after="120"/>
      </w:pPr>
      <w:r>
        <w:rPr>
          <w:b/>
          <w:sz w:val="24"/>
        </w:rPr>
        <w:t>8.1 Custom Pipelined Sobel Filter Core (spatial_filter_core.v)</w:t>
      </w:r>
    </w:p>
    <w:tbl>
      <w:tblPr>
        <w:tblW w:type="auto" w:w="0"/>
        <w:jc w:val="center"/>
        <w:tblLook w:firstColumn="1" w:firstRow="1" w:lastColumn="0" w:lastRow="0" w:noHBand="0" w:noVBand="1" w:val="04A0"/>
      </w:tblPr>
      <w:tblGrid>
        <w:gridCol w:w="9360"/>
      </w:tblGrid>
      <w:tr>
        <w:trPr>
          <w:cantSplit/>
        </w:trPr>
        <w:tc>
          <w:tcPr>
            <w:tcW w:type="dxa" w:w="9360"/>
            <w:shd w:fill="F0F0F0"/>
            <w:tcMar>
              <w:top w:w="140" w:type="dxa"/>
              <w:bottom w:w="140" w:type="dxa"/>
              <w:left w:w="200" w:type="dxa"/>
              <w:right w:w="200" w:type="dxa"/>
            </w:tcMar>
            <w:tcBorders>
              <w:top w:val="single" w:sz="4" w:space="0" w:color="CCCCCC"/>
              <w:left w:val="single" w:sz="12" w:space="0" w:color="000000"/>
              <w:bottom w:val="single" w:sz="4" w:space="0" w:color="CCCCCC"/>
              <w:right w:val="single" w:sz="4" w:space="0" w:color="CCCCCC"/>
            </w:tcBorders>
          </w:tcPr>
          <w:p>
            <w:pPr>
              <w:spacing w:before="0" w:after="0" w:line="240" w:lineRule="auto"/>
            </w:pPr>
            <w:r>
              <w:rPr>
                <w:rFonts w:ascii="Consolas" w:hAnsi="Consolas"/>
                <w:color w:val="222222"/>
                <w:sz w:val="18"/>
              </w:rPr>
              <w:t>`timescale 1ns / 1ps</w:t>
            </w:r>
          </w:p>
          <w:p>
            <w:pPr>
              <w:spacing w:before="0" w:after="0" w:line="240" w:lineRule="auto"/>
            </w:pPr>
            <w:r>
              <w:rPr>
                <w:rFonts w:ascii="Consolas" w:hAnsi="Consolas"/>
                <w:color w:val="222222"/>
                <w:sz w:val="18"/>
              </w:rPr>
              <w:t>//////////////////////////////////////////////////////////////////////////////////</w:t>
            </w:r>
          </w:p>
          <w:p>
            <w:pPr>
              <w:spacing w:before="0" w:after="0" w:line="240" w:lineRule="auto"/>
            </w:pPr>
            <w:r>
              <w:rPr>
                <w:rFonts w:ascii="Consolas" w:hAnsi="Consolas"/>
                <w:color w:val="222222"/>
                <w:sz w:val="18"/>
              </w:rPr>
              <w:t>// Module Name: spatial_filter_core (4-Stage Pipelined)</w:t>
            </w:r>
          </w:p>
          <w:p>
            <w:pPr>
              <w:spacing w:before="0" w:after="0" w:line="240" w:lineRule="auto"/>
            </w:pPr>
            <w:r>
              <w:rPr>
                <w:rFonts w:ascii="Consolas" w:hAnsi="Consolas"/>
                <w:color w:val="222222"/>
                <w:sz w:val="18"/>
              </w:rPr>
              <w:t>// Description:</w:t>
            </w:r>
          </w:p>
          <w:p>
            <w:pPr>
              <w:spacing w:before="0" w:after="0" w:line="240" w:lineRule="auto"/>
            </w:pPr>
            <w:r>
              <w:rPr>
                <w:rFonts w:ascii="Consolas" w:hAnsi="Consolas"/>
                <w:color w:val="222222"/>
                <w:sz w:val="18"/>
              </w:rPr>
              <w:t>//   A high-performance 4-stage pipelined Sobel filter core.</w:t>
            </w:r>
          </w:p>
          <w:p>
            <w:pPr>
              <w:spacing w:before="0" w:after="0" w:line="240" w:lineRule="auto"/>
            </w:pPr>
            <w:r>
              <w:rPr>
                <w:rFonts w:ascii="Consolas" w:hAnsi="Consolas"/>
                <w:color w:val="222222"/>
                <w:sz w:val="18"/>
              </w:rPr>
              <w:t>//   Optimized to closure timing under a 5.0 ns clock period (200 MHz+).</w:t>
            </w:r>
          </w:p>
          <w:p>
            <w:pPr>
              <w:spacing w:before="0" w:after="0" w:line="240" w:lineRule="auto"/>
            </w:pPr>
            <w:r>
              <w:rPr>
                <w:rFonts w:ascii="Consolas" w:hAnsi="Consolas"/>
                <w:color w:val="222222"/>
                <w:sz w:val="18"/>
              </w:rPr>
              <w:t>//////////////////////////////////////////////////////////////////////////////////</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module spatial_filter_core (</w:t>
            </w:r>
          </w:p>
          <w:p>
            <w:pPr>
              <w:spacing w:before="0" w:after="0" w:line="240" w:lineRule="auto"/>
            </w:pPr>
            <w:r>
              <w:rPr>
                <w:rFonts w:ascii="Consolas" w:hAnsi="Consolas"/>
                <w:color w:val="222222"/>
                <w:sz w:val="18"/>
              </w:rPr>
              <w:t xml:space="preserve">    input  wire        clk,</w:t>
            </w:r>
          </w:p>
          <w:p>
            <w:pPr>
              <w:spacing w:before="0" w:after="0" w:line="240" w:lineRule="auto"/>
            </w:pPr>
            <w:r>
              <w:rPr>
                <w:rFonts w:ascii="Consolas" w:hAnsi="Consolas"/>
                <w:color w:val="222222"/>
                <w:sz w:val="18"/>
              </w:rPr>
              <w:t xml:space="preserve">    input  wire        rst_n,</w:t>
            </w:r>
          </w:p>
          <w:p>
            <w:pPr>
              <w:spacing w:before="0" w:after="0" w:line="240" w:lineRule="auto"/>
            </w:pPr>
            <w:r>
              <w:rPr>
                <w:rFonts w:ascii="Consolas" w:hAnsi="Consolas"/>
                <w:color w:val="222222"/>
                <w:sz w:val="18"/>
              </w:rPr>
              <w:t xml:space="preserve">    input  wire [7:0]  p00, p01, p02,</w:t>
            </w:r>
          </w:p>
          <w:p>
            <w:pPr>
              <w:spacing w:before="0" w:after="0" w:line="240" w:lineRule="auto"/>
            </w:pPr>
            <w:r>
              <w:rPr>
                <w:rFonts w:ascii="Consolas" w:hAnsi="Consolas"/>
                <w:color w:val="222222"/>
                <w:sz w:val="18"/>
              </w:rPr>
              <w:t xml:space="preserve">    input  wire [7:0]  p10, p11, p12,</w:t>
            </w:r>
          </w:p>
          <w:p>
            <w:pPr>
              <w:spacing w:before="0" w:after="0" w:line="240" w:lineRule="auto"/>
            </w:pPr>
            <w:r>
              <w:rPr>
                <w:rFonts w:ascii="Consolas" w:hAnsi="Consolas"/>
                <w:color w:val="222222"/>
                <w:sz w:val="18"/>
              </w:rPr>
              <w:t xml:space="preserve">    input  wire [7:0]  p20, p21, p22,</w:t>
            </w:r>
          </w:p>
          <w:p>
            <w:pPr>
              <w:spacing w:before="0" w:after="0" w:line="240" w:lineRule="auto"/>
            </w:pPr>
            <w:r>
              <w:rPr>
                <w:rFonts w:ascii="Consolas" w:hAnsi="Consolas"/>
                <w:color w:val="222222"/>
                <w:sz w:val="18"/>
              </w:rPr>
              <w:t xml:space="preserve">    output reg  [7:0]  out_pixel</w:t>
            </w:r>
          </w:p>
          <w:p>
            <w:pPr>
              <w:spacing w:before="0" w:after="0" w:line="240" w:lineRule="auto"/>
            </w:pPr>
            <w:r>
              <w:rPr>
                <w:rFonts w:ascii="Consolas" w:hAnsi="Consolas"/>
                <w:color w:val="222222"/>
                <w:sz w:val="18"/>
              </w:rPr>
              <w:t>);</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 ==========================================</w:t>
            </w:r>
          </w:p>
          <w:p>
            <w:pPr>
              <w:spacing w:before="0" w:after="0" w:line="240" w:lineRule="auto"/>
            </w:pPr>
            <w:r>
              <w:rPr>
                <w:rFonts w:ascii="Consolas" w:hAnsi="Consolas"/>
                <w:color w:val="222222"/>
                <w:sz w:val="18"/>
              </w:rPr>
              <w:t xml:space="preserve">    // STAGE 1: Row Difference Calculation</w:t>
            </w:r>
          </w:p>
          <w:p>
            <w:pPr>
              <w:spacing w:before="0" w:after="0" w:line="240" w:lineRule="auto"/>
            </w:pPr>
            <w:r>
              <w:rPr>
                <w:rFonts w:ascii="Consolas" w:hAnsi="Consolas"/>
                <w:color w:val="222222"/>
                <w:sz w:val="18"/>
              </w:rPr>
              <w:t xml:space="preserve">    // ==========================================</w:t>
            </w:r>
          </w:p>
          <w:p>
            <w:pPr>
              <w:spacing w:before="0" w:after="0" w:line="240" w:lineRule="auto"/>
            </w:pPr>
            <w:r>
              <w:rPr>
                <w:rFonts w:ascii="Consolas" w:hAnsi="Consolas"/>
                <w:color w:val="222222"/>
                <w:sz w:val="18"/>
              </w:rPr>
              <w:t xml:space="preserve">    reg signed [10:0] diff_x0_r1;</w:t>
            </w:r>
          </w:p>
          <w:p>
            <w:pPr>
              <w:spacing w:before="0" w:after="0" w:line="240" w:lineRule="auto"/>
            </w:pPr>
            <w:r>
              <w:rPr>
                <w:rFonts w:ascii="Consolas" w:hAnsi="Consolas"/>
                <w:color w:val="222222"/>
                <w:sz w:val="18"/>
              </w:rPr>
              <w:t xml:space="preserve">    reg signed [10:0] diff_x1_r1;</w:t>
            </w:r>
          </w:p>
          <w:p>
            <w:pPr>
              <w:spacing w:before="0" w:after="0" w:line="240" w:lineRule="auto"/>
            </w:pPr>
            <w:r>
              <w:rPr>
                <w:rFonts w:ascii="Consolas" w:hAnsi="Consolas"/>
                <w:color w:val="222222"/>
                <w:sz w:val="18"/>
              </w:rPr>
              <w:t xml:space="preserve">    reg signed [10:0] diff_x2_r1;</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t xml:space="preserve">    reg signed [10:0] diff_y0_r1;</w:t>
            </w:r>
          </w:p>
          <w:p>
            <w:pPr>
              <w:spacing w:before="0" w:after="0" w:line="240" w:lineRule="auto"/>
            </w:pPr>
            <w:r>
              <w:rPr>
                <w:rFonts w:ascii="Consolas" w:hAnsi="Consolas"/>
                <w:color w:val="222222"/>
                <w:sz w:val="18"/>
              </w:rPr>
              <w:t xml:space="preserve">    reg signed [10:0] diff_y1_r1;</w:t>
            </w:r>
          </w:p>
          <w:p>
            <w:pPr>
              <w:spacing w:before="0" w:after="0" w:line="240" w:lineRule="auto"/>
            </w:pPr>
            <w:r>
              <w:rPr>
                <w:rFonts w:ascii="Consolas" w:hAnsi="Consolas"/>
                <w:color w:val="222222"/>
                <w:sz w:val="18"/>
              </w:rPr>
              <w:t xml:space="preserve">    reg signed [10:0] diff_y2_r1;</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always @(posedge clk or negedge rst_n) begin</w:t>
            </w:r>
          </w:p>
          <w:p>
            <w:pPr>
              <w:spacing w:before="0" w:after="0" w:line="240" w:lineRule="auto"/>
            </w:pPr>
            <w:r>
              <w:rPr>
                <w:rFonts w:ascii="Consolas" w:hAnsi="Consolas"/>
                <w:color w:val="222222"/>
                <w:sz w:val="18"/>
              </w:rPr>
              <w:t xml:space="preserve">        if (~rst_n) begin</w:t>
            </w:r>
          </w:p>
          <w:p>
            <w:pPr>
              <w:spacing w:before="0" w:after="0" w:line="240" w:lineRule="auto"/>
            </w:pPr>
            <w:r>
              <w:rPr>
                <w:rFonts w:ascii="Consolas" w:hAnsi="Consolas"/>
                <w:color w:val="222222"/>
                <w:sz w:val="18"/>
              </w:rPr>
              <w:t xml:space="preserve">            diff_x0_r1 &lt;= 11'sd0;</w:t>
            </w:r>
          </w:p>
          <w:p>
            <w:pPr>
              <w:spacing w:before="0" w:after="0" w:line="240" w:lineRule="auto"/>
            </w:pPr>
            <w:r>
              <w:rPr>
                <w:rFonts w:ascii="Consolas" w:hAnsi="Consolas"/>
                <w:color w:val="222222"/>
                <w:sz w:val="18"/>
              </w:rPr>
              <w:t xml:space="preserve">            diff_x1_r1 &lt;= 11'sd0;</w:t>
            </w:r>
          </w:p>
          <w:p>
            <w:pPr>
              <w:spacing w:before="0" w:after="0" w:line="240" w:lineRule="auto"/>
            </w:pPr>
            <w:r>
              <w:rPr>
                <w:rFonts w:ascii="Consolas" w:hAnsi="Consolas"/>
                <w:color w:val="222222"/>
                <w:sz w:val="18"/>
              </w:rPr>
              <w:t xml:space="preserve">            diff_x2_r1 &lt;= 11'sd0;</w:t>
            </w:r>
          </w:p>
          <w:p>
            <w:pPr>
              <w:spacing w:before="0" w:after="0" w:line="240" w:lineRule="auto"/>
            </w:pPr>
            <w:r>
              <w:rPr>
                <w:rFonts w:ascii="Consolas" w:hAnsi="Consolas"/>
                <w:color w:val="222222"/>
                <w:sz w:val="18"/>
              </w:rPr>
              <w:t xml:space="preserve">            diff_y0_r1 &lt;= 11'sd0;</w:t>
            </w:r>
          </w:p>
          <w:p>
            <w:pPr>
              <w:spacing w:before="0" w:after="0" w:line="240" w:lineRule="auto"/>
            </w:pPr>
            <w:r>
              <w:rPr>
                <w:rFonts w:ascii="Consolas" w:hAnsi="Consolas"/>
                <w:color w:val="222222"/>
                <w:sz w:val="18"/>
              </w:rPr>
              <w:t xml:space="preserve">            diff_y1_r1 &lt;= 11'sd0;</w:t>
            </w:r>
          </w:p>
          <w:p>
            <w:pPr>
              <w:spacing w:before="0" w:after="0" w:line="240" w:lineRule="auto"/>
            </w:pPr>
            <w:r>
              <w:rPr>
                <w:rFonts w:ascii="Consolas" w:hAnsi="Consolas"/>
                <w:color w:val="222222"/>
                <w:sz w:val="18"/>
              </w:rPr>
              <w:t xml:space="preserve">            diff_y2_r1 &lt;= 11'sd0;</w:t>
            </w:r>
          </w:p>
          <w:p>
            <w:pPr>
              <w:spacing w:before="0" w:after="0" w:line="240" w:lineRule="auto"/>
            </w:pPr>
            <w:r>
              <w:rPr>
                <w:rFonts w:ascii="Consolas" w:hAnsi="Consolas"/>
                <w:color w:val="222222"/>
                <w:sz w:val="18"/>
              </w:rPr>
              <w:t xml:space="preserve">        end else begin</w:t>
            </w:r>
          </w:p>
          <w:p>
            <w:pPr>
              <w:spacing w:before="0" w:after="0" w:line="240" w:lineRule="auto"/>
            </w:pPr>
            <w:r>
              <w:rPr>
                <w:rFonts w:ascii="Consolas" w:hAnsi="Consolas"/>
                <w:color w:val="222222"/>
                <w:sz w:val="18"/>
              </w:rPr>
              <w:t xml:space="preserve">            diff_x0_r1 &lt;= $signed({3'b0, p02}) - $signed({3'b0, p00});</w:t>
            </w:r>
          </w:p>
          <w:p>
            <w:pPr>
              <w:spacing w:before="0" w:after="0" w:line="240" w:lineRule="auto"/>
            </w:pPr>
            <w:r>
              <w:rPr>
                <w:rFonts w:ascii="Consolas" w:hAnsi="Consolas"/>
                <w:color w:val="222222"/>
                <w:sz w:val="18"/>
              </w:rPr>
              <w:t xml:space="preserve">            diff_x1_r1 &lt;= $signed({3'b0, p12}) - $signed({3'b0, p10});</w:t>
            </w:r>
          </w:p>
          <w:p>
            <w:pPr>
              <w:spacing w:before="0" w:after="0" w:line="240" w:lineRule="auto"/>
            </w:pPr>
            <w:r>
              <w:rPr>
                <w:rFonts w:ascii="Consolas" w:hAnsi="Consolas"/>
                <w:color w:val="222222"/>
                <w:sz w:val="18"/>
              </w:rPr>
              <w:t xml:space="preserve">            diff_x2_r1 &lt;= $signed({3'b0, p22}) - $signed({3'b0, p20});</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t xml:space="preserve">            diff_y0_r1 &lt;= $signed({3'b0, p20}) - $signed({3'b0, p00});</w:t>
            </w:r>
          </w:p>
          <w:p>
            <w:pPr>
              <w:spacing w:before="0" w:after="0" w:line="240" w:lineRule="auto"/>
            </w:pPr>
            <w:r>
              <w:rPr>
                <w:rFonts w:ascii="Consolas" w:hAnsi="Consolas"/>
                <w:color w:val="222222"/>
                <w:sz w:val="18"/>
              </w:rPr>
              <w:t xml:space="preserve">            diff_y1_r1 &lt;= $signed({3'b0, p21}) - $signed({3'b0, p01});</w:t>
            </w:r>
          </w:p>
          <w:p>
            <w:pPr>
              <w:spacing w:before="0" w:after="0" w:line="240" w:lineRule="auto"/>
            </w:pPr>
            <w:r>
              <w:rPr>
                <w:rFonts w:ascii="Consolas" w:hAnsi="Consolas"/>
                <w:color w:val="222222"/>
                <w:sz w:val="18"/>
              </w:rPr>
              <w:t xml:space="preserve">            diff_y2_r1 &lt;= $signed({3'b0, p22}) - $signed({3'b0, p02});</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 ==========================================</w:t>
            </w:r>
          </w:p>
          <w:p>
            <w:pPr>
              <w:spacing w:before="0" w:after="0" w:line="240" w:lineRule="auto"/>
            </w:pPr>
            <w:r>
              <w:rPr>
                <w:rFonts w:ascii="Consolas" w:hAnsi="Consolas"/>
                <w:color w:val="222222"/>
                <w:sz w:val="18"/>
              </w:rPr>
              <w:t xml:space="preserve">    // STAGE 2: Gradient Summation (Gx, Gy)</w:t>
            </w:r>
          </w:p>
          <w:p>
            <w:pPr>
              <w:spacing w:before="0" w:after="0" w:line="240" w:lineRule="auto"/>
            </w:pPr>
            <w:r>
              <w:rPr>
                <w:rFonts w:ascii="Consolas" w:hAnsi="Consolas"/>
                <w:color w:val="222222"/>
                <w:sz w:val="18"/>
              </w:rPr>
              <w:t xml:space="preserve">    // ==========================================</w:t>
            </w:r>
          </w:p>
          <w:p>
            <w:pPr>
              <w:spacing w:before="0" w:after="0" w:line="240" w:lineRule="auto"/>
            </w:pPr>
            <w:r>
              <w:rPr>
                <w:rFonts w:ascii="Consolas" w:hAnsi="Consolas"/>
                <w:color w:val="222222"/>
                <w:sz w:val="18"/>
              </w:rPr>
              <w:t xml:space="preserve">    reg signed [10:0] Gx_r2;</w:t>
            </w:r>
          </w:p>
          <w:p>
            <w:pPr>
              <w:spacing w:before="0" w:after="0" w:line="240" w:lineRule="auto"/>
            </w:pPr>
            <w:r>
              <w:rPr>
                <w:rFonts w:ascii="Consolas" w:hAnsi="Consolas"/>
                <w:color w:val="222222"/>
                <w:sz w:val="18"/>
              </w:rPr>
              <w:t xml:space="preserve">    reg signed [10:0] Gy_r2;</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always @(posedge clk or negedge rst_n) begin</w:t>
            </w:r>
          </w:p>
          <w:p>
            <w:pPr>
              <w:spacing w:before="0" w:after="0" w:line="240" w:lineRule="auto"/>
            </w:pPr>
            <w:r>
              <w:rPr>
                <w:rFonts w:ascii="Consolas" w:hAnsi="Consolas"/>
                <w:color w:val="222222"/>
                <w:sz w:val="18"/>
              </w:rPr>
              <w:t xml:space="preserve">        if (~rst_n) begin</w:t>
            </w:r>
          </w:p>
          <w:p>
            <w:pPr>
              <w:spacing w:before="0" w:after="0" w:line="240" w:lineRule="auto"/>
            </w:pPr>
            <w:r>
              <w:rPr>
                <w:rFonts w:ascii="Consolas" w:hAnsi="Consolas"/>
                <w:color w:val="222222"/>
                <w:sz w:val="18"/>
              </w:rPr>
              <w:t xml:space="preserve">            Gx_r2 &lt;= 11'sd0;</w:t>
            </w:r>
          </w:p>
          <w:p>
            <w:pPr>
              <w:spacing w:before="0" w:after="0" w:line="240" w:lineRule="auto"/>
            </w:pPr>
            <w:r>
              <w:rPr>
                <w:rFonts w:ascii="Consolas" w:hAnsi="Consolas"/>
                <w:color w:val="222222"/>
                <w:sz w:val="18"/>
              </w:rPr>
              <w:t xml:space="preserve">            Gy_r2 &lt;= 11'sd0;</w:t>
            </w:r>
          </w:p>
          <w:p>
            <w:pPr>
              <w:spacing w:before="0" w:after="0" w:line="240" w:lineRule="auto"/>
            </w:pPr>
            <w:r>
              <w:rPr>
                <w:rFonts w:ascii="Consolas" w:hAnsi="Consolas"/>
                <w:color w:val="222222"/>
                <w:sz w:val="18"/>
              </w:rPr>
              <w:t xml:space="preserve">        end else begin</w:t>
            </w:r>
          </w:p>
          <w:p>
            <w:pPr>
              <w:spacing w:before="0" w:after="0" w:line="240" w:lineRule="auto"/>
            </w:pPr>
            <w:r>
              <w:rPr>
                <w:rFonts w:ascii="Consolas" w:hAnsi="Consolas"/>
                <w:color w:val="222222"/>
                <w:sz w:val="18"/>
              </w:rPr>
              <w:t xml:space="preserve">            // Shift operation for hardware-efficient multiplier by 2</w:t>
            </w:r>
          </w:p>
          <w:p>
            <w:pPr>
              <w:spacing w:before="0" w:after="0" w:line="240" w:lineRule="auto"/>
            </w:pPr>
            <w:r>
              <w:rPr>
                <w:rFonts w:ascii="Consolas" w:hAnsi="Consolas"/>
                <w:color w:val="222222"/>
                <w:sz w:val="18"/>
              </w:rPr>
              <w:t xml:space="preserve">            Gx_r2 &lt;= diff_x0_r1 + (diff_x1_r1 &lt;&lt; 1) + diff_x2_r1;</w:t>
            </w:r>
          </w:p>
          <w:p>
            <w:pPr>
              <w:spacing w:before="0" w:after="0" w:line="240" w:lineRule="auto"/>
            </w:pPr>
            <w:r>
              <w:rPr>
                <w:rFonts w:ascii="Consolas" w:hAnsi="Consolas"/>
                <w:color w:val="222222"/>
                <w:sz w:val="18"/>
              </w:rPr>
              <w:t xml:space="preserve">            Gy_r2 &lt;= diff_y0_r1 + (diff_y1_r1 &lt;&lt; 1) + diff_y2_r1;</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 ==========================================</w:t>
            </w:r>
          </w:p>
          <w:p>
            <w:pPr>
              <w:spacing w:before="0" w:after="0" w:line="240" w:lineRule="auto"/>
            </w:pPr>
            <w:r>
              <w:rPr>
                <w:rFonts w:ascii="Consolas" w:hAnsi="Consolas"/>
                <w:color w:val="222222"/>
                <w:sz w:val="18"/>
              </w:rPr>
              <w:t xml:space="preserve">    // STAGE 3: Absolute Value Calculation</w:t>
            </w:r>
          </w:p>
          <w:p>
            <w:pPr>
              <w:spacing w:before="0" w:after="0" w:line="240" w:lineRule="auto"/>
            </w:pPr>
            <w:r>
              <w:rPr>
                <w:rFonts w:ascii="Consolas" w:hAnsi="Consolas"/>
                <w:color w:val="222222"/>
                <w:sz w:val="18"/>
              </w:rPr>
              <w:t xml:space="preserve">    // ==========================================</w:t>
            </w:r>
          </w:p>
          <w:p>
            <w:pPr>
              <w:spacing w:before="0" w:after="0" w:line="240" w:lineRule="auto"/>
            </w:pPr>
            <w:r>
              <w:rPr>
                <w:rFonts w:ascii="Consolas" w:hAnsi="Consolas"/>
                <w:color w:val="222222"/>
                <w:sz w:val="18"/>
              </w:rPr>
              <w:t xml:space="preserve">    reg signed [10:0] abs_Gx_r3;</w:t>
            </w:r>
          </w:p>
          <w:p>
            <w:pPr>
              <w:spacing w:before="0" w:after="0" w:line="240" w:lineRule="auto"/>
            </w:pPr>
            <w:r>
              <w:rPr>
                <w:rFonts w:ascii="Consolas" w:hAnsi="Consolas"/>
                <w:color w:val="222222"/>
                <w:sz w:val="18"/>
              </w:rPr>
              <w:t xml:space="preserve">    reg signed [10:0] abs_Gy_r3;</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always @(posedge clk or negedge rst_n) begin</w:t>
            </w:r>
          </w:p>
          <w:p>
            <w:pPr>
              <w:spacing w:before="0" w:after="0" w:line="240" w:lineRule="auto"/>
            </w:pPr>
            <w:r>
              <w:rPr>
                <w:rFonts w:ascii="Consolas" w:hAnsi="Consolas"/>
                <w:color w:val="222222"/>
                <w:sz w:val="18"/>
              </w:rPr>
              <w:t xml:space="preserve">        if (~rst_n) begin</w:t>
            </w:r>
          </w:p>
          <w:p>
            <w:pPr>
              <w:spacing w:before="0" w:after="0" w:line="240" w:lineRule="auto"/>
            </w:pPr>
            <w:r>
              <w:rPr>
                <w:rFonts w:ascii="Consolas" w:hAnsi="Consolas"/>
                <w:color w:val="222222"/>
                <w:sz w:val="18"/>
              </w:rPr>
              <w:t xml:space="preserve">            abs_Gx_r3 &lt;= 11'sd0;</w:t>
            </w:r>
          </w:p>
          <w:p>
            <w:pPr>
              <w:spacing w:before="0" w:after="0" w:line="240" w:lineRule="auto"/>
            </w:pPr>
            <w:r>
              <w:rPr>
                <w:rFonts w:ascii="Consolas" w:hAnsi="Consolas"/>
                <w:color w:val="222222"/>
                <w:sz w:val="18"/>
              </w:rPr>
              <w:t xml:space="preserve">            abs_Gy_r3 &lt;= 11'sd0;</w:t>
            </w:r>
          </w:p>
          <w:p>
            <w:pPr>
              <w:spacing w:before="0" w:after="0" w:line="240" w:lineRule="auto"/>
            </w:pPr>
            <w:r>
              <w:rPr>
                <w:rFonts w:ascii="Consolas" w:hAnsi="Consolas"/>
                <w:color w:val="222222"/>
                <w:sz w:val="18"/>
              </w:rPr>
              <w:t xml:space="preserve">        end else begin</w:t>
            </w:r>
          </w:p>
          <w:p>
            <w:pPr>
              <w:spacing w:before="0" w:after="0" w:line="240" w:lineRule="auto"/>
            </w:pPr>
            <w:r>
              <w:rPr>
                <w:rFonts w:ascii="Consolas" w:hAnsi="Consolas"/>
                <w:color w:val="222222"/>
                <w:sz w:val="18"/>
              </w:rPr>
              <w:t xml:space="preserve">            abs_Gx_r3 &lt;= (Gx_r2 &lt; 0) ? -Gx_r2 : Gx_r2;</w:t>
            </w:r>
          </w:p>
          <w:p>
            <w:pPr>
              <w:spacing w:before="0" w:after="0" w:line="240" w:lineRule="auto"/>
            </w:pPr>
            <w:r>
              <w:rPr>
                <w:rFonts w:ascii="Consolas" w:hAnsi="Consolas"/>
                <w:color w:val="222222"/>
                <w:sz w:val="18"/>
              </w:rPr>
              <w:t xml:space="preserve">            abs_Gy_r3 &lt;= (Gy_r2 &lt; 0) ? -Gy_r2 : Gy_r2;</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 ==========================================</w:t>
            </w:r>
          </w:p>
          <w:p>
            <w:pPr>
              <w:spacing w:before="0" w:after="0" w:line="240" w:lineRule="auto"/>
            </w:pPr>
            <w:r>
              <w:rPr>
                <w:rFonts w:ascii="Consolas" w:hAnsi="Consolas"/>
                <w:color w:val="222222"/>
                <w:sz w:val="18"/>
              </w:rPr>
              <w:t xml:space="preserve">    // STAGE 4: Magnitude Addition &amp; Thresholding</w:t>
            </w:r>
          </w:p>
          <w:p>
            <w:pPr>
              <w:spacing w:before="0" w:after="0" w:line="240" w:lineRule="auto"/>
            </w:pPr>
            <w:r>
              <w:rPr>
                <w:rFonts w:ascii="Consolas" w:hAnsi="Consolas"/>
                <w:color w:val="222222"/>
                <w:sz w:val="18"/>
              </w:rPr>
              <w:t xml:space="preserve">    // ==========================================</w:t>
            </w:r>
          </w:p>
          <w:p>
            <w:pPr>
              <w:spacing w:before="0" w:after="0" w:line="240" w:lineRule="auto"/>
            </w:pPr>
            <w:r>
              <w:rPr>
                <w:rFonts w:ascii="Consolas" w:hAnsi="Consolas"/>
                <w:color w:val="222222"/>
                <w:sz w:val="18"/>
              </w:rPr>
              <w:t xml:space="preserve">    always @(posedge clk or negedge rst_n) begin</w:t>
            </w:r>
          </w:p>
          <w:p>
            <w:pPr>
              <w:spacing w:before="0" w:after="0" w:line="240" w:lineRule="auto"/>
            </w:pPr>
            <w:r>
              <w:rPr>
                <w:rFonts w:ascii="Consolas" w:hAnsi="Consolas"/>
                <w:color w:val="222222"/>
                <w:sz w:val="18"/>
              </w:rPr>
              <w:t xml:space="preserve">        if (~rst_n) begin</w:t>
            </w:r>
          </w:p>
          <w:p>
            <w:pPr>
              <w:spacing w:before="0" w:after="0" w:line="240" w:lineRule="auto"/>
            </w:pPr>
            <w:r>
              <w:rPr>
                <w:rFonts w:ascii="Consolas" w:hAnsi="Consolas"/>
                <w:color w:val="222222"/>
                <w:sz w:val="18"/>
              </w:rPr>
              <w:t xml:space="preserve">            out_pixel &lt;= 8'h00;</w:t>
            </w:r>
          </w:p>
          <w:p>
            <w:pPr>
              <w:spacing w:before="0" w:after="0" w:line="240" w:lineRule="auto"/>
            </w:pPr>
            <w:r>
              <w:rPr>
                <w:rFonts w:ascii="Consolas" w:hAnsi="Consolas"/>
                <w:color w:val="222222"/>
                <w:sz w:val="18"/>
              </w:rPr>
              <w:t xml:space="preserve">        end else begin</w:t>
            </w:r>
          </w:p>
          <w:p>
            <w:pPr>
              <w:spacing w:before="0" w:after="0" w:line="240" w:lineRule="auto"/>
            </w:pPr>
            <w:r>
              <w:rPr>
                <w:rFonts w:ascii="Consolas" w:hAnsi="Consolas"/>
                <w:color w:val="222222"/>
                <w:sz w:val="18"/>
              </w:rPr>
              <w:t xml:space="preserve">            out_pixel &lt;= ((abs_Gx_r3 + abs_Gy_r3) &gt; 12'd128) ? 8'hFF : 8'h00;</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endmodule</w:t>
            </w:r>
          </w:p>
        </w:tc>
      </w:tr>
    </w:tbl>
    <w:p>
      <w:pPr>
        <w:spacing w:after="120"/>
      </w:pPr>
    </w:p>
    <w:p>
      <w:pPr>
        <w:keepNext/>
        <w:spacing w:before="280" w:after="120"/>
      </w:pPr>
      <w:r>
        <w:rPr>
          <w:b/>
          <w:sz w:val="24"/>
        </w:rPr>
        <w:t>8.2 AXI4-Lite Register Interface Wrapper (sobel_axi_wrapper.v)</w:t>
      </w:r>
    </w:p>
    <w:tbl>
      <w:tblPr>
        <w:tblW w:type="auto" w:w="0"/>
        <w:jc w:val="center"/>
        <w:tblLook w:firstColumn="1" w:firstRow="1" w:lastColumn="0" w:lastRow="0" w:noHBand="0" w:noVBand="1" w:val="04A0"/>
      </w:tblPr>
      <w:tblGrid>
        <w:gridCol w:w="9360"/>
      </w:tblGrid>
      <w:tr>
        <w:trPr>
          <w:cantSplit/>
        </w:trPr>
        <w:tc>
          <w:tcPr>
            <w:tcW w:type="dxa" w:w="9360"/>
            <w:shd w:fill="F0F0F0"/>
            <w:tcMar>
              <w:top w:w="140" w:type="dxa"/>
              <w:bottom w:w="140" w:type="dxa"/>
              <w:left w:w="200" w:type="dxa"/>
              <w:right w:w="200" w:type="dxa"/>
            </w:tcMar>
            <w:tcBorders>
              <w:top w:val="single" w:sz="4" w:space="0" w:color="CCCCCC"/>
              <w:left w:val="single" w:sz="12" w:space="0" w:color="000000"/>
              <w:bottom w:val="single" w:sz="4" w:space="0" w:color="CCCCCC"/>
              <w:right w:val="single" w:sz="4" w:space="0" w:color="CCCCCC"/>
            </w:tcBorders>
          </w:tcPr>
          <w:p>
            <w:pPr>
              <w:spacing w:before="0" w:after="0" w:line="240" w:lineRule="auto"/>
            </w:pPr>
            <w:r>
              <w:rPr>
                <w:rFonts w:ascii="Consolas" w:hAnsi="Consolas"/>
                <w:color w:val="222222"/>
                <w:sz w:val="18"/>
              </w:rPr>
              <w:t>`timescale 1ns / 1ps</w:t>
            </w:r>
          </w:p>
          <w:p>
            <w:pPr>
              <w:spacing w:before="0" w:after="0" w:line="240" w:lineRule="auto"/>
            </w:pPr>
            <w:r>
              <w:rPr>
                <w:rFonts w:ascii="Consolas" w:hAnsi="Consolas"/>
                <w:color w:val="222222"/>
                <w:sz w:val="18"/>
              </w:rPr>
              <w:t>//////////////////////////////////////////////////////////////////////////////////</w:t>
            </w:r>
          </w:p>
          <w:p>
            <w:pPr>
              <w:spacing w:before="0" w:after="0" w:line="240" w:lineRule="auto"/>
            </w:pPr>
            <w:r>
              <w:rPr>
                <w:rFonts w:ascii="Consolas" w:hAnsi="Consolas"/>
                <w:color w:val="222222"/>
                <w:sz w:val="18"/>
              </w:rPr>
              <w:t>// Module Name: sobel_axi_wrapper</w:t>
            </w:r>
          </w:p>
          <w:p>
            <w:pPr>
              <w:spacing w:before="0" w:after="0" w:line="240" w:lineRule="auto"/>
            </w:pPr>
            <w:r>
              <w:rPr>
                <w:rFonts w:ascii="Consolas" w:hAnsi="Consolas"/>
                <w:color w:val="222222"/>
                <w:sz w:val="18"/>
              </w:rPr>
              <w:t>// Description:</w:t>
            </w:r>
          </w:p>
          <w:p>
            <w:pPr>
              <w:spacing w:before="0" w:after="0" w:line="240" w:lineRule="auto"/>
            </w:pPr>
            <w:r>
              <w:rPr>
                <w:rFonts w:ascii="Consolas" w:hAnsi="Consolas"/>
                <w:color w:val="222222"/>
                <w:sz w:val="18"/>
              </w:rPr>
              <w:t xml:space="preserve">//   AXI4-Lite Slave wrapper mapping 4 configuration registers and interfacing </w:t>
            </w:r>
          </w:p>
          <w:p>
            <w:pPr>
              <w:spacing w:before="0" w:after="0" w:line="240" w:lineRule="auto"/>
            </w:pPr>
            <w:r>
              <w:rPr>
                <w:rFonts w:ascii="Consolas" w:hAnsi="Consolas"/>
                <w:color w:val="222222"/>
                <w:sz w:val="18"/>
              </w:rPr>
              <w:t>//   with the pipelined spatial_filter_core module.</w:t>
            </w:r>
          </w:p>
          <w:p>
            <w:pPr>
              <w:spacing w:before="0" w:after="0" w:line="240" w:lineRule="auto"/>
            </w:pPr>
            <w:r>
              <w:rPr>
                <w:rFonts w:ascii="Consolas" w:hAnsi="Consolas"/>
                <w:color w:val="222222"/>
                <w:sz w:val="18"/>
              </w:rPr>
              <w:t>//////////////////////////////////////////////////////////////////////////////////</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module sobel_axi_wrapper # (</w:t>
            </w:r>
          </w:p>
          <w:p>
            <w:pPr>
              <w:spacing w:before="0" w:after="0" w:line="240" w:lineRule="auto"/>
            </w:pPr>
            <w:r>
              <w:rPr>
                <w:rFonts w:ascii="Consolas" w:hAnsi="Consolas"/>
                <w:color w:val="222222"/>
                <w:sz w:val="18"/>
              </w:rPr>
              <w:t xml:space="preserve">    parameter integer C_S_AXI_DATA_WIDTH = 32,</w:t>
            </w:r>
          </w:p>
          <w:p>
            <w:pPr>
              <w:spacing w:before="0" w:after="0" w:line="240" w:lineRule="auto"/>
            </w:pPr>
            <w:r>
              <w:rPr>
                <w:rFonts w:ascii="Consolas" w:hAnsi="Consolas"/>
                <w:color w:val="222222"/>
                <w:sz w:val="18"/>
              </w:rPr>
              <w:t xml:space="preserve">    parameter integer C_S_AXI_ADDR_WIDTH = 4</w:t>
            </w:r>
          </w:p>
          <w:p>
            <w:pPr>
              <w:spacing w:before="0" w:after="0" w:line="240" w:lineRule="auto"/>
            </w:pPr>
            <w:r>
              <w:rPr>
                <w:rFonts w:ascii="Consolas" w:hAnsi="Consolas"/>
                <w:color w:val="222222"/>
                <w:sz w:val="18"/>
              </w:rPr>
              <w:t>) (</w:t>
            </w:r>
          </w:p>
          <w:p>
            <w:pPr>
              <w:spacing w:before="0" w:after="0" w:line="240" w:lineRule="auto"/>
            </w:pPr>
            <w:r>
              <w:rPr>
                <w:rFonts w:ascii="Consolas" w:hAnsi="Consolas"/>
                <w:color w:val="222222"/>
                <w:sz w:val="18"/>
              </w:rPr>
              <w:t xml:space="preserve">    input wire  S_AXI_ACLK,</w:t>
            </w:r>
          </w:p>
          <w:p>
            <w:pPr>
              <w:spacing w:before="0" w:after="0" w:line="240" w:lineRule="auto"/>
            </w:pPr>
            <w:r>
              <w:rPr>
                <w:rFonts w:ascii="Consolas" w:hAnsi="Consolas"/>
                <w:color w:val="222222"/>
                <w:sz w:val="18"/>
              </w:rPr>
              <w:t xml:space="preserve">    input wire  S_AXI_ARESETN,</w:t>
            </w:r>
          </w:p>
          <w:p>
            <w:pPr>
              <w:spacing w:before="0" w:after="0" w:line="240" w:lineRule="auto"/>
            </w:pPr>
            <w:r>
              <w:rPr>
                <w:rFonts w:ascii="Consolas" w:hAnsi="Consolas"/>
                <w:color w:val="222222"/>
                <w:sz w:val="18"/>
              </w:rPr>
              <w:t xml:space="preserve">    input wire [C_S_AXI_ADDR_WIDTH-1 : 0] S_AXI_AWADDR,</w:t>
            </w:r>
          </w:p>
          <w:p>
            <w:pPr>
              <w:spacing w:before="0" w:after="0" w:line="240" w:lineRule="auto"/>
            </w:pPr>
            <w:r>
              <w:rPr>
                <w:rFonts w:ascii="Consolas" w:hAnsi="Consolas"/>
                <w:color w:val="222222"/>
                <w:sz w:val="18"/>
              </w:rPr>
              <w:t xml:space="preserve">    input wire [2 : 0] S_AXI_AWPROT,</w:t>
            </w:r>
          </w:p>
          <w:p>
            <w:pPr>
              <w:spacing w:before="0" w:after="0" w:line="240" w:lineRule="auto"/>
            </w:pPr>
            <w:r>
              <w:rPr>
                <w:rFonts w:ascii="Consolas" w:hAnsi="Consolas"/>
                <w:color w:val="222222"/>
                <w:sz w:val="18"/>
              </w:rPr>
              <w:t xml:space="preserve">    input wire  S_AXI_AWVALID,</w:t>
            </w:r>
          </w:p>
          <w:p>
            <w:pPr>
              <w:spacing w:before="0" w:after="0" w:line="240" w:lineRule="auto"/>
            </w:pPr>
            <w:r>
              <w:rPr>
                <w:rFonts w:ascii="Consolas" w:hAnsi="Consolas"/>
                <w:color w:val="222222"/>
                <w:sz w:val="18"/>
              </w:rPr>
              <w:t xml:space="preserve">    output wire  S_AXI_AWREADY,</w:t>
            </w:r>
          </w:p>
          <w:p>
            <w:pPr>
              <w:spacing w:before="0" w:after="0" w:line="240" w:lineRule="auto"/>
            </w:pPr>
            <w:r>
              <w:rPr>
                <w:rFonts w:ascii="Consolas" w:hAnsi="Consolas"/>
                <w:color w:val="222222"/>
                <w:sz w:val="18"/>
              </w:rPr>
              <w:t xml:space="preserve">    input wire [C_S_AXI_DATA_WIDTH-1 : 0] S_AXI_WDATA,</w:t>
            </w:r>
          </w:p>
          <w:p>
            <w:pPr>
              <w:spacing w:before="0" w:after="0" w:line="240" w:lineRule="auto"/>
            </w:pPr>
            <w:r>
              <w:rPr>
                <w:rFonts w:ascii="Consolas" w:hAnsi="Consolas"/>
                <w:color w:val="222222"/>
                <w:sz w:val="18"/>
              </w:rPr>
              <w:t xml:space="preserve">    input wire [(C_S_AXI_DATA_WIDTH/8)-1 : 0] S_AXI_WSTRB,</w:t>
            </w:r>
          </w:p>
          <w:p>
            <w:pPr>
              <w:spacing w:before="0" w:after="0" w:line="240" w:lineRule="auto"/>
            </w:pPr>
            <w:r>
              <w:rPr>
                <w:rFonts w:ascii="Consolas" w:hAnsi="Consolas"/>
                <w:color w:val="222222"/>
                <w:sz w:val="18"/>
              </w:rPr>
              <w:t xml:space="preserve">    input wire  S_AXI_WVALID,</w:t>
            </w:r>
          </w:p>
          <w:p>
            <w:pPr>
              <w:spacing w:before="0" w:after="0" w:line="240" w:lineRule="auto"/>
            </w:pPr>
            <w:r>
              <w:rPr>
                <w:rFonts w:ascii="Consolas" w:hAnsi="Consolas"/>
                <w:color w:val="222222"/>
                <w:sz w:val="18"/>
              </w:rPr>
              <w:t xml:space="preserve">    output wire  S_AXI_WREADY,</w:t>
            </w:r>
          </w:p>
          <w:p>
            <w:pPr>
              <w:spacing w:before="0" w:after="0" w:line="240" w:lineRule="auto"/>
            </w:pPr>
            <w:r>
              <w:rPr>
                <w:rFonts w:ascii="Consolas" w:hAnsi="Consolas"/>
                <w:color w:val="222222"/>
                <w:sz w:val="18"/>
              </w:rPr>
              <w:t xml:space="preserve">    output wire [1 : 0] S_AXI_BRESP,</w:t>
            </w:r>
          </w:p>
          <w:p>
            <w:pPr>
              <w:spacing w:before="0" w:after="0" w:line="240" w:lineRule="auto"/>
            </w:pPr>
            <w:r>
              <w:rPr>
                <w:rFonts w:ascii="Consolas" w:hAnsi="Consolas"/>
                <w:color w:val="222222"/>
                <w:sz w:val="18"/>
              </w:rPr>
              <w:t xml:space="preserve">    output wire  S_AXI_BVALID,</w:t>
            </w:r>
          </w:p>
          <w:p>
            <w:pPr>
              <w:spacing w:before="0" w:after="0" w:line="240" w:lineRule="auto"/>
            </w:pPr>
            <w:r>
              <w:rPr>
                <w:rFonts w:ascii="Consolas" w:hAnsi="Consolas"/>
                <w:color w:val="222222"/>
                <w:sz w:val="18"/>
              </w:rPr>
              <w:t xml:space="preserve">    input wire  S_AXI_BREADY,</w:t>
            </w:r>
          </w:p>
          <w:p>
            <w:pPr>
              <w:spacing w:before="0" w:after="0" w:line="240" w:lineRule="auto"/>
            </w:pPr>
            <w:r>
              <w:rPr>
                <w:rFonts w:ascii="Consolas" w:hAnsi="Consolas"/>
                <w:color w:val="222222"/>
                <w:sz w:val="18"/>
              </w:rPr>
              <w:t xml:space="preserve">    input wire [C_S_AXI_ADDR_WIDTH-1 : 0] S_AXI_ARADDR,</w:t>
            </w:r>
          </w:p>
          <w:p>
            <w:pPr>
              <w:spacing w:before="0" w:after="0" w:line="240" w:lineRule="auto"/>
            </w:pPr>
            <w:r>
              <w:rPr>
                <w:rFonts w:ascii="Consolas" w:hAnsi="Consolas"/>
                <w:color w:val="222222"/>
                <w:sz w:val="18"/>
              </w:rPr>
              <w:t xml:space="preserve">    input wire [2 : 0] S_AXI_ARPROT,</w:t>
            </w:r>
          </w:p>
          <w:p>
            <w:pPr>
              <w:spacing w:before="0" w:after="0" w:line="240" w:lineRule="auto"/>
            </w:pPr>
            <w:r>
              <w:rPr>
                <w:rFonts w:ascii="Consolas" w:hAnsi="Consolas"/>
                <w:color w:val="222222"/>
                <w:sz w:val="18"/>
              </w:rPr>
              <w:t xml:space="preserve">    input wire  S_AXI_ARVALID,</w:t>
            </w:r>
          </w:p>
          <w:p>
            <w:pPr>
              <w:spacing w:before="0" w:after="0" w:line="240" w:lineRule="auto"/>
            </w:pPr>
            <w:r>
              <w:rPr>
                <w:rFonts w:ascii="Consolas" w:hAnsi="Consolas"/>
                <w:color w:val="222222"/>
                <w:sz w:val="18"/>
              </w:rPr>
              <w:t xml:space="preserve">    output wire  S_AXI_ARREADY,</w:t>
            </w:r>
          </w:p>
          <w:p>
            <w:pPr>
              <w:spacing w:before="0" w:after="0" w:line="240" w:lineRule="auto"/>
            </w:pPr>
            <w:r>
              <w:rPr>
                <w:rFonts w:ascii="Consolas" w:hAnsi="Consolas"/>
                <w:color w:val="222222"/>
                <w:sz w:val="18"/>
              </w:rPr>
              <w:t xml:space="preserve">    output wire [C_S_AXI_DATA_WIDTH-1 : 0] S_AXI_RDATA,</w:t>
            </w:r>
          </w:p>
          <w:p>
            <w:pPr>
              <w:spacing w:before="0" w:after="0" w:line="240" w:lineRule="auto"/>
            </w:pPr>
            <w:r>
              <w:rPr>
                <w:rFonts w:ascii="Consolas" w:hAnsi="Consolas"/>
                <w:color w:val="222222"/>
                <w:sz w:val="18"/>
              </w:rPr>
              <w:t xml:space="preserve">    output wire [1 : 0] S_AXI_RRESP,</w:t>
            </w:r>
          </w:p>
          <w:p>
            <w:pPr>
              <w:spacing w:before="0" w:after="0" w:line="240" w:lineRule="auto"/>
            </w:pPr>
            <w:r>
              <w:rPr>
                <w:rFonts w:ascii="Consolas" w:hAnsi="Consolas"/>
                <w:color w:val="222222"/>
                <w:sz w:val="18"/>
              </w:rPr>
              <w:t xml:space="preserve">    output wire  S_AXI_RVALID,</w:t>
            </w:r>
          </w:p>
          <w:p>
            <w:pPr>
              <w:spacing w:before="0" w:after="0" w:line="240" w:lineRule="auto"/>
            </w:pPr>
            <w:r>
              <w:rPr>
                <w:rFonts w:ascii="Consolas" w:hAnsi="Consolas"/>
                <w:color w:val="222222"/>
                <w:sz w:val="18"/>
              </w:rPr>
              <w:t xml:space="preserve">    input wire  S_AXI_RREADY</w:t>
            </w:r>
          </w:p>
          <w:p>
            <w:pPr>
              <w:spacing w:before="0" w:after="0" w:line="240" w:lineRule="auto"/>
            </w:pPr>
            <w:r>
              <w:rPr>
                <w:rFonts w:ascii="Consolas" w:hAnsi="Consolas"/>
                <w:color w:val="222222"/>
                <w:sz w:val="18"/>
              </w:rPr>
              <w:t>);</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reg [C_S_AXI_ADDR_WIDTH-1 : 0]     axi_awaddr;</w:t>
            </w:r>
          </w:p>
          <w:p>
            <w:pPr>
              <w:spacing w:before="0" w:after="0" w:line="240" w:lineRule="auto"/>
            </w:pPr>
            <w:r>
              <w:rPr>
                <w:rFonts w:ascii="Consolas" w:hAnsi="Consolas"/>
                <w:color w:val="222222"/>
                <w:sz w:val="18"/>
              </w:rPr>
              <w:t xml:space="preserve">    reg      axi_awready;</w:t>
            </w:r>
          </w:p>
          <w:p>
            <w:pPr>
              <w:spacing w:before="0" w:after="0" w:line="240" w:lineRule="auto"/>
            </w:pPr>
            <w:r>
              <w:rPr>
                <w:rFonts w:ascii="Consolas" w:hAnsi="Consolas"/>
                <w:color w:val="222222"/>
                <w:sz w:val="18"/>
              </w:rPr>
              <w:t xml:space="preserve">    reg      axi_wready;</w:t>
            </w:r>
          </w:p>
          <w:p>
            <w:pPr>
              <w:spacing w:before="0" w:after="0" w:line="240" w:lineRule="auto"/>
            </w:pPr>
            <w:r>
              <w:rPr>
                <w:rFonts w:ascii="Consolas" w:hAnsi="Consolas"/>
                <w:color w:val="222222"/>
                <w:sz w:val="18"/>
              </w:rPr>
              <w:t xml:space="preserve">    reg [1 : 0]     axi_bresp;</w:t>
            </w:r>
          </w:p>
          <w:p>
            <w:pPr>
              <w:spacing w:before="0" w:after="0" w:line="240" w:lineRule="auto"/>
            </w:pPr>
            <w:r>
              <w:rPr>
                <w:rFonts w:ascii="Consolas" w:hAnsi="Consolas"/>
                <w:color w:val="222222"/>
                <w:sz w:val="18"/>
              </w:rPr>
              <w:t xml:space="preserve">    reg      axi_bvalid;</w:t>
            </w:r>
          </w:p>
          <w:p>
            <w:pPr>
              <w:spacing w:before="0" w:after="0" w:line="240" w:lineRule="auto"/>
            </w:pPr>
            <w:r>
              <w:rPr>
                <w:rFonts w:ascii="Consolas" w:hAnsi="Consolas"/>
                <w:color w:val="222222"/>
                <w:sz w:val="18"/>
              </w:rPr>
              <w:t xml:space="preserve">    reg [C_S_AXI_ADDR_WIDTH-1 : 0]     axi_araddr;</w:t>
            </w:r>
          </w:p>
          <w:p>
            <w:pPr>
              <w:spacing w:before="0" w:after="0" w:line="240" w:lineRule="auto"/>
            </w:pPr>
            <w:r>
              <w:rPr>
                <w:rFonts w:ascii="Consolas" w:hAnsi="Consolas"/>
                <w:color w:val="222222"/>
                <w:sz w:val="18"/>
              </w:rPr>
              <w:t xml:space="preserve">    reg      axi_arready;</w:t>
            </w:r>
          </w:p>
          <w:p>
            <w:pPr>
              <w:spacing w:before="0" w:after="0" w:line="240" w:lineRule="auto"/>
            </w:pPr>
            <w:r>
              <w:rPr>
                <w:rFonts w:ascii="Consolas" w:hAnsi="Consolas"/>
                <w:color w:val="222222"/>
                <w:sz w:val="18"/>
              </w:rPr>
              <w:t xml:space="preserve">    reg [C_S_AXI_DATA_WIDTH-1 : 0]     axi_rdata;</w:t>
            </w:r>
          </w:p>
          <w:p>
            <w:pPr>
              <w:spacing w:before="0" w:after="0" w:line="240" w:lineRule="auto"/>
            </w:pPr>
            <w:r>
              <w:rPr>
                <w:rFonts w:ascii="Consolas" w:hAnsi="Consolas"/>
                <w:color w:val="222222"/>
                <w:sz w:val="18"/>
              </w:rPr>
              <w:t xml:space="preserve">    reg [1 : 0]     axi_rresp;</w:t>
            </w:r>
          </w:p>
          <w:p>
            <w:pPr>
              <w:spacing w:before="0" w:after="0" w:line="240" w:lineRule="auto"/>
            </w:pPr>
            <w:r>
              <w:rPr>
                <w:rFonts w:ascii="Consolas" w:hAnsi="Consolas"/>
                <w:color w:val="222222"/>
                <w:sz w:val="18"/>
              </w:rPr>
              <w:t xml:space="preserve">    reg      axi_rvalid;</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localparam integer ADDR_LSB = 2;</w:t>
            </w:r>
          </w:p>
          <w:p>
            <w:pPr>
              <w:spacing w:before="0" w:after="0" w:line="240" w:lineRule="auto"/>
            </w:pPr>
            <w:r>
              <w:rPr>
                <w:rFonts w:ascii="Consolas" w:hAnsi="Consolas"/>
                <w:color w:val="222222"/>
                <w:sz w:val="18"/>
              </w:rPr>
              <w:t xml:space="preserve">    localparam integer OPT_MEM_ADDR_BITS = 1;</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reg [C_S_AXI_DATA_WIDTH-1:0]    slv_reg0;</w:t>
            </w:r>
          </w:p>
          <w:p>
            <w:pPr>
              <w:spacing w:before="0" w:after="0" w:line="240" w:lineRule="auto"/>
            </w:pPr>
            <w:r>
              <w:rPr>
                <w:rFonts w:ascii="Consolas" w:hAnsi="Consolas"/>
                <w:color w:val="222222"/>
                <w:sz w:val="18"/>
              </w:rPr>
              <w:t xml:space="preserve">    reg [C_S_AXI_DATA_WIDTH-1:0]    slv_reg1;</w:t>
            </w:r>
          </w:p>
          <w:p>
            <w:pPr>
              <w:spacing w:before="0" w:after="0" w:line="240" w:lineRule="auto"/>
            </w:pPr>
            <w:r>
              <w:rPr>
                <w:rFonts w:ascii="Consolas" w:hAnsi="Consolas"/>
                <w:color w:val="222222"/>
                <w:sz w:val="18"/>
              </w:rPr>
              <w:t xml:space="preserve">    reg [C_S_AXI_DATA_WIDTH-1:0]    slv_reg2;</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integer byte_index;</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assign S_AXI_AWREADY    = axi_awready;</w:t>
            </w:r>
          </w:p>
          <w:p>
            <w:pPr>
              <w:spacing w:before="0" w:after="0" w:line="240" w:lineRule="auto"/>
            </w:pPr>
            <w:r>
              <w:rPr>
                <w:rFonts w:ascii="Consolas" w:hAnsi="Consolas"/>
                <w:color w:val="222222"/>
                <w:sz w:val="18"/>
              </w:rPr>
              <w:t xml:space="preserve">    assign S_AXI_WREADY     = axi_wready;</w:t>
            </w:r>
          </w:p>
          <w:p>
            <w:pPr>
              <w:spacing w:before="0" w:after="0" w:line="240" w:lineRule="auto"/>
            </w:pPr>
            <w:r>
              <w:rPr>
                <w:rFonts w:ascii="Consolas" w:hAnsi="Consolas"/>
                <w:color w:val="222222"/>
                <w:sz w:val="18"/>
              </w:rPr>
              <w:t xml:space="preserve">    assign S_AXI_BRESP      = axi_bresp;</w:t>
            </w:r>
          </w:p>
          <w:p>
            <w:pPr>
              <w:spacing w:before="0" w:after="0" w:line="240" w:lineRule="auto"/>
            </w:pPr>
            <w:r>
              <w:rPr>
                <w:rFonts w:ascii="Consolas" w:hAnsi="Consolas"/>
                <w:color w:val="222222"/>
                <w:sz w:val="18"/>
              </w:rPr>
              <w:t xml:space="preserve">    assign S_AXI_BVALID     = axi_bvalid;</w:t>
            </w:r>
          </w:p>
          <w:p>
            <w:pPr>
              <w:spacing w:before="0" w:after="0" w:line="240" w:lineRule="auto"/>
            </w:pPr>
            <w:r>
              <w:rPr>
                <w:rFonts w:ascii="Consolas" w:hAnsi="Consolas"/>
                <w:color w:val="222222"/>
                <w:sz w:val="18"/>
              </w:rPr>
              <w:t xml:space="preserve">    assign S_AXI_ARREADY    = axi_arready;</w:t>
            </w:r>
          </w:p>
          <w:p>
            <w:pPr>
              <w:spacing w:before="0" w:after="0" w:line="240" w:lineRule="auto"/>
            </w:pPr>
            <w:r>
              <w:rPr>
                <w:rFonts w:ascii="Consolas" w:hAnsi="Consolas"/>
                <w:color w:val="222222"/>
                <w:sz w:val="18"/>
              </w:rPr>
              <w:t xml:space="preserve">    assign S_AXI_RDATA      = axi_rdata;</w:t>
            </w:r>
          </w:p>
          <w:p>
            <w:pPr>
              <w:spacing w:before="0" w:after="0" w:line="240" w:lineRule="auto"/>
            </w:pPr>
            <w:r>
              <w:rPr>
                <w:rFonts w:ascii="Consolas" w:hAnsi="Consolas"/>
                <w:color w:val="222222"/>
                <w:sz w:val="18"/>
              </w:rPr>
              <w:t xml:space="preserve">    assign S_AXI_RRESP      = axi_rresp;</w:t>
            </w:r>
          </w:p>
          <w:p>
            <w:pPr>
              <w:spacing w:before="0" w:after="0" w:line="240" w:lineRule="auto"/>
            </w:pPr>
            <w:r>
              <w:rPr>
                <w:rFonts w:ascii="Consolas" w:hAnsi="Consolas"/>
                <w:color w:val="222222"/>
                <w:sz w:val="18"/>
              </w:rPr>
              <w:t xml:space="preserve">    assign S_AXI_RVALID     = axi_rvalid;</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always @( posedge S_AXI_ACLK ) begin</w:t>
            </w:r>
          </w:p>
          <w:p>
            <w:pPr>
              <w:spacing w:before="0" w:after="0" w:line="240" w:lineRule="auto"/>
            </w:pPr>
            <w:r>
              <w:rPr>
                <w:rFonts w:ascii="Consolas" w:hAnsi="Consolas"/>
                <w:color w:val="222222"/>
                <w:sz w:val="18"/>
              </w:rPr>
              <w:t xml:space="preserve">      if ( S_AXI_ARESETN == 1'b0 ) begin</w:t>
            </w:r>
          </w:p>
          <w:p>
            <w:pPr>
              <w:spacing w:before="0" w:after="0" w:line="240" w:lineRule="auto"/>
            </w:pPr>
            <w:r>
              <w:rPr>
                <w:rFonts w:ascii="Consolas" w:hAnsi="Consolas"/>
                <w:color w:val="222222"/>
                <w:sz w:val="18"/>
              </w:rPr>
              <w:t xml:space="preserve">          axi_awready &lt;= 1'b0;</w:t>
            </w:r>
          </w:p>
          <w:p>
            <w:pPr>
              <w:spacing w:before="0" w:after="0" w:line="240" w:lineRule="auto"/>
            </w:pPr>
            <w:r>
              <w:rPr>
                <w:rFonts w:ascii="Consolas" w:hAnsi="Consolas"/>
                <w:color w:val="222222"/>
                <w:sz w:val="18"/>
              </w:rPr>
              <w:t xml:space="preserve">      end else begin    </w:t>
            </w:r>
          </w:p>
          <w:p>
            <w:pPr>
              <w:spacing w:before="0" w:after="0" w:line="240" w:lineRule="auto"/>
            </w:pPr>
            <w:r>
              <w:rPr>
                <w:rFonts w:ascii="Consolas" w:hAnsi="Consolas"/>
                <w:color w:val="222222"/>
                <w:sz w:val="18"/>
              </w:rPr>
              <w:t xml:space="preserve">          if (~axi_awready &amp;&amp; S_AXI_AWVALID &amp;&amp; S_AXI_WVALID) begin</w:t>
            </w:r>
          </w:p>
          <w:p>
            <w:pPr>
              <w:spacing w:before="0" w:after="0" w:line="240" w:lineRule="auto"/>
            </w:pPr>
            <w:r>
              <w:rPr>
                <w:rFonts w:ascii="Consolas" w:hAnsi="Consolas"/>
                <w:color w:val="222222"/>
                <w:sz w:val="18"/>
              </w:rPr>
              <w:t xml:space="preserve">              axi_awready &lt;= 1'b1;</w:t>
            </w:r>
          </w:p>
          <w:p>
            <w:pPr>
              <w:spacing w:before="0" w:after="0" w:line="240" w:lineRule="auto"/>
            </w:pPr>
            <w:r>
              <w:rPr>
                <w:rFonts w:ascii="Consolas" w:hAnsi="Consolas"/>
                <w:color w:val="222222"/>
                <w:sz w:val="18"/>
              </w:rPr>
              <w:t xml:space="preserve">          end else begin</w:t>
            </w:r>
          </w:p>
          <w:p>
            <w:pPr>
              <w:spacing w:before="0" w:after="0" w:line="240" w:lineRule="auto"/>
            </w:pPr>
            <w:r>
              <w:rPr>
                <w:rFonts w:ascii="Consolas" w:hAnsi="Consolas"/>
                <w:color w:val="222222"/>
                <w:sz w:val="18"/>
              </w:rPr>
              <w:t xml:space="preserve">              axi_awready &lt;= 1'b0;</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       </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always @( posedge S_AXI_ACLK ) begin</w:t>
            </w:r>
          </w:p>
          <w:p>
            <w:pPr>
              <w:spacing w:before="0" w:after="0" w:line="240" w:lineRule="auto"/>
            </w:pPr>
            <w:r>
              <w:rPr>
                <w:rFonts w:ascii="Consolas" w:hAnsi="Consolas"/>
                <w:color w:val="222222"/>
                <w:sz w:val="18"/>
              </w:rPr>
              <w:t xml:space="preserve">      if ( S_AXI_ARESETN == 1'b0 ) begin</w:t>
            </w:r>
          </w:p>
          <w:p>
            <w:pPr>
              <w:spacing w:before="0" w:after="0" w:line="240" w:lineRule="auto"/>
            </w:pPr>
            <w:r>
              <w:rPr>
                <w:rFonts w:ascii="Consolas" w:hAnsi="Consolas"/>
                <w:color w:val="222222"/>
                <w:sz w:val="18"/>
              </w:rPr>
              <w:t xml:space="preserve">          axi_awaddr &lt;= 0;</w:t>
            </w:r>
          </w:p>
          <w:p>
            <w:pPr>
              <w:spacing w:before="0" w:after="0" w:line="240" w:lineRule="auto"/>
            </w:pPr>
            <w:r>
              <w:rPr>
                <w:rFonts w:ascii="Consolas" w:hAnsi="Consolas"/>
                <w:color w:val="222222"/>
                <w:sz w:val="18"/>
              </w:rPr>
              <w:t xml:space="preserve">      end else begin    </w:t>
            </w:r>
          </w:p>
          <w:p>
            <w:pPr>
              <w:spacing w:before="0" w:after="0" w:line="240" w:lineRule="auto"/>
            </w:pPr>
            <w:r>
              <w:rPr>
                <w:rFonts w:ascii="Consolas" w:hAnsi="Consolas"/>
                <w:color w:val="222222"/>
                <w:sz w:val="18"/>
              </w:rPr>
              <w:t xml:space="preserve">          if (~axi_awready &amp;&amp; S_AXI_AWVALID &amp;&amp; S_AXI_WVALID) begin</w:t>
            </w:r>
          </w:p>
          <w:p>
            <w:pPr>
              <w:spacing w:before="0" w:after="0" w:line="240" w:lineRule="auto"/>
            </w:pPr>
            <w:r>
              <w:rPr>
                <w:rFonts w:ascii="Consolas" w:hAnsi="Consolas"/>
                <w:color w:val="222222"/>
                <w:sz w:val="18"/>
              </w:rPr>
              <w:t xml:space="preserve">              axi_awaddr &lt;= S_AXI_AWADDR;</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       </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always @( posedge S_AXI_ACLK ) begin</w:t>
            </w:r>
          </w:p>
          <w:p>
            <w:pPr>
              <w:spacing w:before="0" w:after="0" w:line="240" w:lineRule="auto"/>
            </w:pPr>
            <w:r>
              <w:rPr>
                <w:rFonts w:ascii="Consolas" w:hAnsi="Consolas"/>
                <w:color w:val="222222"/>
                <w:sz w:val="18"/>
              </w:rPr>
              <w:t xml:space="preserve">      if ( S_AXI_ARESETN == 1'b0 ) begin</w:t>
            </w:r>
          </w:p>
          <w:p>
            <w:pPr>
              <w:spacing w:before="0" w:after="0" w:line="240" w:lineRule="auto"/>
            </w:pPr>
            <w:r>
              <w:rPr>
                <w:rFonts w:ascii="Consolas" w:hAnsi="Consolas"/>
                <w:color w:val="222222"/>
                <w:sz w:val="18"/>
              </w:rPr>
              <w:t xml:space="preserve">          axi_wready &lt;= 1'b0;</w:t>
            </w:r>
          </w:p>
          <w:p>
            <w:pPr>
              <w:spacing w:before="0" w:after="0" w:line="240" w:lineRule="auto"/>
            </w:pPr>
            <w:r>
              <w:rPr>
                <w:rFonts w:ascii="Consolas" w:hAnsi="Consolas"/>
                <w:color w:val="222222"/>
                <w:sz w:val="18"/>
              </w:rPr>
              <w:t xml:space="preserve">      end else begin    </w:t>
            </w:r>
          </w:p>
          <w:p>
            <w:pPr>
              <w:spacing w:before="0" w:after="0" w:line="240" w:lineRule="auto"/>
            </w:pPr>
            <w:r>
              <w:rPr>
                <w:rFonts w:ascii="Consolas" w:hAnsi="Consolas"/>
                <w:color w:val="222222"/>
                <w:sz w:val="18"/>
              </w:rPr>
              <w:t xml:space="preserve">          if (~axi_wready &amp;&amp; S_AXI_WVALID &amp;&amp; S_AXI_AWVALID) begin</w:t>
            </w:r>
          </w:p>
          <w:p>
            <w:pPr>
              <w:spacing w:before="0" w:after="0" w:line="240" w:lineRule="auto"/>
            </w:pPr>
            <w:r>
              <w:rPr>
                <w:rFonts w:ascii="Consolas" w:hAnsi="Consolas"/>
                <w:color w:val="222222"/>
                <w:sz w:val="18"/>
              </w:rPr>
              <w:t xml:space="preserve">              axi_wready &lt;= 1'b1;</w:t>
            </w:r>
          </w:p>
          <w:p>
            <w:pPr>
              <w:spacing w:before="0" w:after="0" w:line="240" w:lineRule="auto"/>
            </w:pPr>
            <w:r>
              <w:rPr>
                <w:rFonts w:ascii="Consolas" w:hAnsi="Consolas"/>
                <w:color w:val="222222"/>
                <w:sz w:val="18"/>
              </w:rPr>
              <w:t xml:space="preserve">          end else begin</w:t>
            </w:r>
          </w:p>
          <w:p>
            <w:pPr>
              <w:spacing w:before="0" w:after="0" w:line="240" w:lineRule="auto"/>
            </w:pPr>
            <w:r>
              <w:rPr>
                <w:rFonts w:ascii="Consolas" w:hAnsi="Consolas"/>
                <w:color w:val="222222"/>
                <w:sz w:val="18"/>
              </w:rPr>
              <w:t xml:space="preserve">              axi_wready &lt;= 1'b0;</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       </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wire slv_reg_wren = axi_wready &amp;&amp; S_AXI_WVALID &amp;&amp; axi_awready &amp;&amp; S_AXI_AWVALID;</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always @( posedge S_AXI_ACLK ) begin</w:t>
            </w:r>
          </w:p>
          <w:p>
            <w:pPr>
              <w:spacing w:before="0" w:after="0" w:line="240" w:lineRule="auto"/>
            </w:pPr>
            <w:r>
              <w:rPr>
                <w:rFonts w:ascii="Consolas" w:hAnsi="Consolas"/>
                <w:color w:val="222222"/>
                <w:sz w:val="18"/>
              </w:rPr>
              <w:t xml:space="preserve">      if ( S_AXI_ARESETN == 1'b0 ) begin</w:t>
            </w:r>
          </w:p>
          <w:p>
            <w:pPr>
              <w:spacing w:before="0" w:after="0" w:line="240" w:lineRule="auto"/>
            </w:pPr>
            <w:r>
              <w:rPr>
                <w:rFonts w:ascii="Consolas" w:hAnsi="Consolas"/>
                <w:color w:val="222222"/>
                <w:sz w:val="18"/>
              </w:rPr>
              <w:t xml:space="preserve">          slv_reg0 &lt;= 32'h0;</w:t>
            </w:r>
          </w:p>
          <w:p>
            <w:pPr>
              <w:spacing w:before="0" w:after="0" w:line="240" w:lineRule="auto"/>
            </w:pPr>
            <w:r>
              <w:rPr>
                <w:rFonts w:ascii="Consolas" w:hAnsi="Consolas"/>
                <w:color w:val="222222"/>
                <w:sz w:val="18"/>
              </w:rPr>
              <w:t xml:space="preserve">          slv_reg1 &lt;= 32'h0;</w:t>
            </w:r>
          </w:p>
          <w:p>
            <w:pPr>
              <w:spacing w:before="0" w:after="0" w:line="240" w:lineRule="auto"/>
            </w:pPr>
            <w:r>
              <w:rPr>
                <w:rFonts w:ascii="Consolas" w:hAnsi="Consolas"/>
                <w:color w:val="222222"/>
                <w:sz w:val="18"/>
              </w:rPr>
              <w:t xml:space="preserve">          slv_reg2 &lt;= 32'h0;</w:t>
            </w:r>
          </w:p>
          <w:p>
            <w:pPr>
              <w:spacing w:before="0" w:after="0" w:line="240" w:lineRule="auto"/>
            </w:pPr>
            <w:r>
              <w:rPr>
                <w:rFonts w:ascii="Consolas" w:hAnsi="Consolas"/>
                <w:color w:val="222222"/>
                <w:sz w:val="18"/>
              </w:rPr>
              <w:t xml:space="preserve">      end else begin</w:t>
            </w:r>
          </w:p>
          <w:p>
            <w:pPr>
              <w:spacing w:before="0" w:after="0" w:line="240" w:lineRule="auto"/>
            </w:pPr>
            <w:r>
              <w:rPr>
                <w:rFonts w:ascii="Consolas" w:hAnsi="Consolas"/>
                <w:color w:val="222222"/>
                <w:sz w:val="18"/>
              </w:rPr>
              <w:t xml:space="preserve">          if (slv_reg_wren) begin</w:t>
            </w:r>
          </w:p>
          <w:p>
            <w:pPr>
              <w:spacing w:before="0" w:after="0" w:line="240" w:lineRule="auto"/>
            </w:pPr>
            <w:r>
              <w:rPr>
                <w:rFonts w:ascii="Consolas" w:hAnsi="Consolas"/>
                <w:color w:val="222222"/>
                <w:sz w:val="18"/>
              </w:rPr>
              <w:t xml:space="preserve">              case ( axi_awaddr[ADDR_LSB+OPT_MEM_ADDR_BITS:ADDR_LSB] )</w:t>
            </w:r>
          </w:p>
          <w:p>
            <w:pPr>
              <w:spacing w:before="0" w:after="0" w:line="240" w:lineRule="auto"/>
            </w:pPr>
            <w:r>
              <w:rPr>
                <w:rFonts w:ascii="Consolas" w:hAnsi="Consolas"/>
                <w:color w:val="222222"/>
                <w:sz w:val="18"/>
              </w:rPr>
              <w:t xml:space="preserve">                2'h0: begin</w:t>
            </w:r>
          </w:p>
          <w:p>
            <w:pPr>
              <w:spacing w:before="0" w:after="0" w:line="240" w:lineRule="auto"/>
            </w:pPr>
            <w:r>
              <w:rPr>
                <w:rFonts w:ascii="Consolas" w:hAnsi="Consolas"/>
                <w:color w:val="222222"/>
                <w:sz w:val="18"/>
              </w:rPr>
              <w:t xml:space="preserve">                  for ( byte_index = 0; byte_index &lt;= 3; byte_index = byte_index+1 )</w:t>
            </w:r>
          </w:p>
          <w:p>
            <w:pPr>
              <w:spacing w:before="0" w:after="0" w:line="240" w:lineRule="auto"/>
            </w:pPr>
            <w:r>
              <w:rPr>
                <w:rFonts w:ascii="Consolas" w:hAnsi="Consolas"/>
                <w:color w:val="222222"/>
                <w:sz w:val="18"/>
              </w:rPr>
              <w:t xml:space="preserve">                    if ( S_AXI_WSTRB[byte_index] == 1 ) begin</w:t>
            </w:r>
          </w:p>
          <w:p>
            <w:pPr>
              <w:spacing w:before="0" w:after="0" w:line="240" w:lineRule="auto"/>
            </w:pPr>
            <w:r>
              <w:rPr>
                <w:rFonts w:ascii="Consolas" w:hAnsi="Consolas"/>
                <w:color w:val="222222"/>
                <w:sz w:val="18"/>
              </w:rPr>
              <w:t xml:space="preserve">                      slv_reg0[(byte_index*8) +: 8] &lt;= S_AXI_WDATA[(byte_index*8) +: 8];</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2'h1: begin</w:t>
            </w:r>
          </w:p>
          <w:p>
            <w:pPr>
              <w:spacing w:before="0" w:after="0" w:line="240" w:lineRule="auto"/>
            </w:pPr>
            <w:r>
              <w:rPr>
                <w:rFonts w:ascii="Consolas" w:hAnsi="Consolas"/>
                <w:color w:val="222222"/>
                <w:sz w:val="18"/>
              </w:rPr>
              <w:t xml:space="preserve">                  for ( byte_index = 0; byte_index &lt;= 3; byte_index = byte_index+1 )</w:t>
            </w:r>
          </w:p>
          <w:p>
            <w:pPr>
              <w:spacing w:before="0" w:after="0" w:line="240" w:lineRule="auto"/>
            </w:pPr>
            <w:r>
              <w:rPr>
                <w:rFonts w:ascii="Consolas" w:hAnsi="Consolas"/>
                <w:color w:val="222222"/>
                <w:sz w:val="18"/>
              </w:rPr>
              <w:t xml:space="preserve">                    if ( S_AXI_WSTRB[byte_index] == 1 ) begin</w:t>
            </w:r>
          </w:p>
          <w:p>
            <w:pPr>
              <w:spacing w:before="0" w:after="0" w:line="240" w:lineRule="auto"/>
            </w:pPr>
            <w:r>
              <w:rPr>
                <w:rFonts w:ascii="Consolas" w:hAnsi="Consolas"/>
                <w:color w:val="222222"/>
                <w:sz w:val="18"/>
              </w:rPr>
              <w:t xml:space="preserve">                      slv_reg1[(byte_index*8) +: 8] &lt;= S_AXI_WDATA[(byte_index*8) +: 8];</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2'h2: begin</w:t>
            </w:r>
          </w:p>
          <w:p>
            <w:pPr>
              <w:spacing w:before="0" w:after="0" w:line="240" w:lineRule="auto"/>
            </w:pPr>
            <w:r>
              <w:rPr>
                <w:rFonts w:ascii="Consolas" w:hAnsi="Consolas"/>
                <w:color w:val="222222"/>
                <w:sz w:val="18"/>
              </w:rPr>
              <w:t xml:space="preserve">                  for ( byte_index = 0; byte_index &lt;= 3; byte_index = byte_index+1 )</w:t>
            </w:r>
          </w:p>
          <w:p>
            <w:pPr>
              <w:spacing w:before="0" w:after="0" w:line="240" w:lineRule="auto"/>
            </w:pPr>
            <w:r>
              <w:rPr>
                <w:rFonts w:ascii="Consolas" w:hAnsi="Consolas"/>
                <w:color w:val="222222"/>
                <w:sz w:val="18"/>
              </w:rPr>
              <w:t xml:space="preserve">                    if ( S_AXI_WSTRB[byte_index] == 1 ) begin</w:t>
            </w:r>
          </w:p>
          <w:p>
            <w:pPr>
              <w:spacing w:before="0" w:after="0" w:line="240" w:lineRule="auto"/>
            </w:pPr>
            <w:r>
              <w:rPr>
                <w:rFonts w:ascii="Consolas" w:hAnsi="Consolas"/>
                <w:color w:val="222222"/>
                <w:sz w:val="18"/>
              </w:rPr>
              <w:t xml:space="preserve">                      slv_reg2[(byte_index*8) +: 8] &lt;= S_AXI_WDATA[(byte_index*8) +: 8];</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default : begin</w:t>
            </w:r>
          </w:p>
          <w:p>
            <w:pPr>
              <w:spacing w:before="0" w:after="0" w:line="240" w:lineRule="auto"/>
            </w:pPr>
            <w:r>
              <w:rPr>
                <w:rFonts w:ascii="Consolas" w:hAnsi="Consolas"/>
                <w:color w:val="222222"/>
                <w:sz w:val="18"/>
              </w:rPr>
              <w:t xml:space="preserve">                  slv_reg0 &lt;= slv_reg0;</w:t>
            </w:r>
          </w:p>
          <w:p>
            <w:pPr>
              <w:spacing w:before="0" w:after="0" w:line="240" w:lineRule="auto"/>
            </w:pPr>
            <w:r>
              <w:rPr>
                <w:rFonts w:ascii="Consolas" w:hAnsi="Consolas"/>
                <w:color w:val="222222"/>
                <w:sz w:val="18"/>
              </w:rPr>
              <w:t xml:space="preserve">                  slv_reg1 &lt;= slv_reg1;</w:t>
            </w:r>
          </w:p>
          <w:p>
            <w:pPr>
              <w:spacing w:before="0" w:after="0" w:line="240" w:lineRule="auto"/>
            </w:pPr>
            <w:r>
              <w:rPr>
                <w:rFonts w:ascii="Consolas" w:hAnsi="Consolas"/>
                <w:color w:val="222222"/>
                <w:sz w:val="18"/>
              </w:rPr>
              <w:t xml:space="preserve">                  slv_reg2 &lt;= slv_reg2;</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endcase</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always @( posedge S_AXI_ACLK ) begin</w:t>
            </w:r>
          </w:p>
          <w:p>
            <w:pPr>
              <w:spacing w:before="0" w:after="0" w:line="240" w:lineRule="auto"/>
            </w:pPr>
            <w:r>
              <w:rPr>
                <w:rFonts w:ascii="Consolas" w:hAnsi="Consolas"/>
                <w:color w:val="222222"/>
                <w:sz w:val="18"/>
              </w:rPr>
              <w:t xml:space="preserve">      if ( S_AXI_ARESETN == 1'b0 ) begin</w:t>
            </w:r>
          </w:p>
          <w:p>
            <w:pPr>
              <w:spacing w:before="0" w:after="0" w:line="240" w:lineRule="auto"/>
            </w:pPr>
            <w:r>
              <w:rPr>
                <w:rFonts w:ascii="Consolas" w:hAnsi="Consolas"/>
                <w:color w:val="222222"/>
                <w:sz w:val="18"/>
              </w:rPr>
              <w:t xml:space="preserve">          axi_bvalid  &lt;= 1'b0;</w:t>
            </w:r>
          </w:p>
          <w:p>
            <w:pPr>
              <w:spacing w:before="0" w:after="0" w:line="240" w:lineRule="auto"/>
            </w:pPr>
            <w:r>
              <w:rPr>
                <w:rFonts w:ascii="Consolas" w:hAnsi="Consolas"/>
                <w:color w:val="222222"/>
                <w:sz w:val="18"/>
              </w:rPr>
              <w:t xml:space="preserve">          axi_bresp   &lt;= 2'b0;</w:t>
            </w:r>
          </w:p>
          <w:p>
            <w:pPr>
              <w:spacing w:before="0" w:after="0" w:line="240" w:lineRule="auto"/>
            </w:pPr>
            <w:r>
              <w:rPr>
                <w:rFonts w:ascii="Consolas" w:hAnsi="Consolas"/>
                <w:color w:val="222222"/>
                <w:sz w:val="18"/>
              </w:rPr>
              <w:t xml:space="preserve">      end else begin    </w:t>
            </w:r>
          </w:p>
          <w:p>
            <w:pPr>
              <w:spacing w:before="0" w:after="0" w:line="240" w:lineRule="auto"/>
            </w:pPr>
            <w:r>
              <w:rPr>
                <w:rFonts w:ascii="Consolas" w:hAnsi="Consolas"/>
                <w:color w:val="222222"/>
                <w:sz w:val="18"/>
              </w:rPr>
              <w:t xml:space="preserve">          if (axi_awready &amp;&amp; S_AXI_AWVALID &amp;&amp; ~axi_bvalid &amp;&amp; axi_wready &amp;&amp; S_AXI_WVALID) begin</w:t>
            </w:r>
          </w:p>
          <w:p>
            <w:pPr>
              <w:spacing w:before="0" w:after="0" w:line="240" w:lineRule="auto"/>
            </w:pPr>
            <w:r>
              <w:rPr>
                <w:rFonts w:ascii="Consolas" w:hAnsi="Consolas"/>
                <w:color w:val="222222"/>
                <w:sz w:val="18"/>
              </w:rPr>
              <w:t xml:space="preserve">              axi_bvalid &lt;= 1'b1;</w:t>
            </w:r>
          </w:p>
          <w:p>
            <w:pPr>
              <w:spacing w:before="0" w:after="0" w:line="240" w:lineRule="auto"/>
            </w:pPr>
            <w:r>
              <w:rPr>
                <w:rFonts w:ascii="Consolas" w:hAnsi="Consolas"/>
                <w:color w:val="222222"/>
                <w:sz w:val="18"/>
              </w:rPr>
              <w:t xml:space="preserve">              axi_bresp  &lt;= 2'b0;</w:t>
            </w:r>
          </w:p>
          <w:p>
            <w:pPr>
              <w:spacing w:before="0" w:after="0" w:line="240" w:lineRule="auto"/>
            </w:pPr>
            <w:r>
              <w:rPr>
                <w:rFonts w:ascii="Consolas" w:hAnsi="Consolas"/>
                <w:color w:val="222222"/>
                <w:sz w:val="18"/>
              </w:rPr>
              <w:t xml:space="preserve">          end else begin</w:t>
            </w:r>
          </w:p>
          <w:p>
            <w:pPr>
              <w:spacing w:before="0" w:after="0" w:line="240" w:lineRule="auto"/>
            </w:pPr>
            <w:r>
              <w:rPr>
                <w:rFonts w:ascii="Consolas" w:hAnsi="Consolas"/>
                <w:color w:val="222222"/>
                <w:sz w:val="18"/>
              </w:rPr>
              <w:t xml:space="preserve">              if (S_AXI_BREADY &amp;&amp; axi_bvalid) begin</w:t>
            </w:r>
          </w:p>
          <w:p>
            <w:pPr>
              <w:spacing w:before="0" w:after="0" w:line="240" w:lineRule="auto"/>
            </w:pPr>
            <w:r>
              <w:rPr>
                <w:rFonts w:ascii="Consolas" w:hAnsi="Consolas"/>
                <w:color w:val="222222"/>
                <w:sz w:val="18"/>
              </w:rPr>
              <w:t xml:space="preserve">                  axi_bvalid &lt;= 1'b0;</w:t>
            </w:r>
          </w:p>
          <w:p>
            <w:pPr>
              <w:spacing w:before="0" w:after="0" w:line="240" w:lineRule="auto"/>
            </w:pPr>
            <w:r>
              <w:rPr>
                <w:rFonts w:ascii="Consolas" w:hAnsi="Consolas"/>
                <w:color w:val="222222"/>
                <w:sz w:val="18"/>
              </w:rPr>
              <w:t xml:space="preserve">              end  </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always @( posedge S_AXI_ACLK ) begin</w:t>
            </w:r>
          </w:p>
          <w:p>
            <w:pPr>
              <w:spacing w:before="0" w:after="0" w:line="240" w:lineRule="auto"/>
            </w:pPr>
            <w:r>
              <w:rPr>
                <w:rFonts w:ascii="Consolas" w:hAnsi="Consolas"/>
                <w:color w:val="222222"/>
                <w:sz w:val="18"/>
              </w:rPr>
              <w:t xml:space="preserve">      if ( S_AXI_ARESETN == 1'b0 ) begin</w:t>
            </w:r>
          </w:p>
          <w:p>
            <w:pPr>
              <w:spacing w:before="0" w:after="0" w:line="240" w:lineRule="auto"/>
            </w:pPr>
            <w:r>
              <w:rPr>
                <w:rFonts w:ascii="Consolas" w:hAnsi="Consolas"/>
                <w:color w:val="222222"/>
                <w:sz w:val="18"/>
              </w:rPr>
              <w:t xml:space="preserve">          axi_arready &lt;= 1'b0;</w:t>
            </w:r>
          </w:p>
          <w:p>
            <w:pPr>
              <w:spacing w:before="0" w:after="0" w:line="240" w:lineRule="auto"/>
            </w:pPr>
            <w:r>
              <w:rPr>
                <w:rFonts w:ascii="Consolas" w:hAnsi="Consolas"/>
                <w:color w:val="222222"/>
                <w:sz w:val="18"/>
              </w:rPr>
              <w:t xml:space="preserve">          axi_araddr  &lt;= 32'b0;</w:t>
            </w:r>
          </w:p>
          <w:p>
            <w:pPr>
              <w:spacing w:before="0" w:after="0" w:line="240" w:lineRule="auto"/>
            </w:pPr>
            <w:r>
              <w:rPr>
                <w:rFonts w:ascii="Consolas" w:hAnsi="Consolas"/>
                <w:color w:val="222222"/>
                <w:sz w:val="18"/>
              </w:rPr>
              <w:t xml:space="preserve">      end else begin    </w:t>
            </w:r>
          </w:p>
          <w:p>
            <w:pPr>
              <w:spacing w:before="0" w:after="0" w:line="240" w:lineRule="auto"/>
            </w:pPr>
            <w:r>
              <w:rPr>
                <w:rFonts w:ascii="Consolas" w:hAnsi="Consolas"/>
                <w:color w:val="222222"/>
                <w:sz w:val="18"/>
              </w:rPr>
              <w:t xml:space="preserve">          if (~axi_arready &amp;&amp; S_AXI_ARVALID) begin</w:t>
            </w:r>
          </w:p>
          <w:p>
            <w:pPr>
              <w:spacing w:before="0" w:after="0" w:line="240" w:lineRule="auto"/>
            </w:pPr>
            <w:r>
              <w:rPr>
                <w:rFonts w:ascii="Consolas" w:hAnsi="Consolas"/>
                <w:color w:val="222222"/>
                <w:sz w:val="18"/>
              </w:rPr>
              <w:t xml:space="preserve">              axi_arready &lt;= 1'b1;</w:t>
            </w:r>
          </w:p>
          <w:p>
            <w:pPr>
              <w:spacing w:before="0" w:after="0" w:line="240" w:lineRule="auto"/>
            </w:pPr>
            <w:r>
              <w:rPr>
                <w:rFonts w:ascii="Consolas" w:hAnsi="Consolas"/>
                <w:color w:val="222222"/>
                <w:sz w:val="18"/>
              </w:rPr>
              <w:t xml:space="preserve">              axi_araddr  &lt;= S_AXI_ARADDR;</w:t>
            </w:r>
          </w:p>
          <w:p>
            <w:pPr>
              <w:spacing w:before="0" w:after="0" w:line="240" w:lineRule="auto"/>
            </w:pPr>
            <w:r>
              <w:rPr>
                <w:rFonts w:ascii="Consolas" w:hAnsi="Consolas"/>
                <w:color w:val="222222"/>
                <w:sz w:val="18"/>
              </w:rPr>
              <w:t xml:space="preserve">          end else begin</w:t>
            </w:r>
          </w:p>
          <w:p>
            <w:pPr>
              <w:spacing w:before="0" w:after="0" w:line="240" w:lineRule="auto"/>
            </w:pPr>
            <w:r>
              <w:rPr>
                <w:rFonts w:ascii="Consolas" w:hAnsi="Consolas"/>
                <w:color w:val="222222"/>
                <w:sz w:val="18"/>
              </w:rPr>
              <w:t xml:space="preserve">              axi_arready &lt;= 1'b0;</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always @( posedge S_AXI_ACLK ) begin</w:t>
            </w:r>
          </w:p>
          <w:p>
            <w:pPr>
              <w:spacing w:before="0" w:after="0" w:line="240" w:lineRule="auto"/>
            </w:pPr>
            <w:r>
              <w:rPr>
                <w:rFonts w:ascii="Consolas" w:hAnsi="Consolas"/>
                <w:color w:val="222222"/>
                <w:sz w:val="18"/>
              </w:rPr>
              <w:t xml:space="preserve">      if ( S_AXI_ARESETN == 1'b0 ) begin</w:t>
            </w:r>
          </w:p>
          <w:p>
            <w:pPr>
              <w:spacing w:before="0" w:after="0" w:line="240" w:lineRule="auto"/>
            </w:pPr>
            <w:r>
              <w:rPr>
                <w:rFonts w:ascii="Consolas" w:hAnsi="Consolas"/>
                <w:color w:val="222222"/>
                <w:sz w:val="18"/>
              </w:rPr>
              <w:t xml:space="preserve">          axi_rvalid &lt;= 1'b0;</w:t>
            </w:r>
          </w:p>
          <w:p>
            <w:pPr>
              <w:spacing w:before="0" w:after="0" w:line="240" w:lineRule="auto"/>
            </w:pPr>
            <w:r>
              <w:rPr>
                <w:rFonts w:ascii="Consolas" w:hAnsi="Consolas"/>
                <w:color w:val="222222"/>
                <w:sz w:val="18"/>
              </w:rPr>
              <w:t xml:space="preserve">          axi_rresp  &lt;= 2'b0;</w:t>
            </w:r>
          </w:p>
          <w:p>
            <w:pPr>
              <w:spacing w:before="0" w:after="0" w:line="240" w:lineRule="auto"/>
            </w:pPr>
            <w:r>
              <w:rPr>
                <w:rFonts w:ascii="Consolas" w:hAnsi="Consolas"/>
                <w:color w:val="222222"/>
                <w:sz w:val="18"/>
              </w:rPr>
              <w:t xml:space="preserve">      end else begin    </w:t>
            </w:r>
          </w:p>
          <w:p>
            <w:pPr>
              <w:spacing w:before="0" w:after="0" w:line="240" w:lineRule="auto"/>
            </w:pPr>
            <w:r>
              <w:rPr>
                <w:rFonts w:ascii="Consolas" w:hAnsi="Consolas"/>
                <w:color w:val="222222"/>
                <w:sz w:val="18"/>
              </w:rPr>
              <w:t xml:space="preserve">          if (axi_arready &amp;&amp; S_AXI_ARVALID &amp;&amp; ~axi_rvalid) begin</w:t>
            </w:r>
          </w:p>
          <w:p>
            <w:pPr>
              <w:spacing w:before="0" w:after="0" w:line="240" w:lineRule="auto"/>
            </w:pPr>
            <w:r>
              <w:rPr>
                <w:rFonts w:ascii="Consolas" w:hAnsi="Consolas"/>
                <w:color w:val="222222"/>
                <w:sz w:val="18"/>
              </w:rPr>
              <w:t xml:space="preserve">              axi_rvalid &lt;= 1'b1;</w:t>
            </w:r>
          </w:p>
          <w:p>
            <w:pPr>
              <w:spacing w:before="0" w:after="0" w:line="240" w:lineRule="auto"/>
            </w:pPr>
            <w:r>
              <w:rPr>
                <w:rFonts w:ascii="Consolas" w:hAnsi="Consolas"/>
                <w:color w:val="222222"/>
                <w:sz w:val="18"/>
              </w:rPr>
              <w:t xml:space="preserve">              axi_rresp  &lt;= 2'b0;</w:t>
            </w:r>
          </w:p>
          <w:p>
            <w:pPr>
              <w:spacing w:before="0" w:after="0" w:line="240" w:lineRule="auto"/>
            </w:pPr>
            <w:r>
              <w:rPr>
                <w:rFonts w:ascii="Consolas" w:hAnsi="Consolas"/>
                <w:color w:val="222222"/>
                <w:sz w:val="18"/>
              </w:rPr>
              <w:t xml:space="preserve">          end else if (axi_rvalid &amp;&amp; S_AXI_RREADY) begin</w:t>
            </w:r>
          </w:p>
          <w:p>
            <w:pPr>
              <w:spacing w:before="0" w:after="0" w:line="240" w:lineRule="auto"/>
            </w:pPr>
            <w:r>
              <w:rPr>
                <w:rFonts w:ascii="Consolas" w:hAnsi="Consolas"/>
                <w:color w:val="222222"/>
                <w:sz w:val="18"/>
              </w:rPr>
              <w:t xml:space="preserve">              axi_rvalid &lt;= 1'b0;</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 Instantiate Pipelined Sobel Core</w:t>
            </w:r>
          </w:p>
          <w:p>
            <w:pPr>
              <w:spacing w:before="0" w:after="0" w:line="240" w:lineRule="auto"/>
            </w:pPr>
            <w:r>
              <w:rPr>
                <w:rFonts w:ascii="Consolas" w:hAnsi="Consolas"/>
                <w:color w:val="222222"/>
                <w:sz w:val="18"/>
              </w:rPr>
              <w:t xml:space="preserve">    wire [7:0] out_pixel;</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t xml:space="preserve">    spatial_filter_core core_inst (</w:t>
            </w:r>
          </w:p>
          <w:p>
            <w:pPr>
              <w:spacing w:before="0" w:after="0" w:line="240" w:lineRule="auto"/>
            </w:pPr>
            <w:r>
              <w:rPr>
                <w:rFonts w:ascii="Consolas" w:hAnsi="Consolas"/>
                <w:color w:val="222222"/>
                <w:sz w:val="18"/>
              </w:rPr>
              <w:t xml:space="preserve">        .clk(S_AXI_ACLK),</w:t>
            </w:r>
          </w:p>
          <w:p>
            <w:pPr>
              <w:spacing w:before="0" w:after="0" w:line="240" w:lineRule="auto"/>
            </w:pPr>
            <w:r>
              <w:rPr>
                <w:rFonts w:ascii="Consolas" w:hAnsi="Consolas"/>
                <w:color w:val="222222"/>
                <w:sz w:val="18"/>
              </w:rPr>
              <w:t xml:space="preserve">        .rst_n(S_AXI_ARESETN),</w:t>
            </w:r>
          </w:p>
          <w:p>
            <w:pPr>
              <w:spacing w:before="0" w:after="0" w:line="240" w:lineRule="auto"/>
            </w:pPr>
            <w:r>
              <w:rPr>
                <w:rFonts w:ascii="Consolas" w:hAnsi="Consolas"/>
                <w:color w:val="222222"/>
                <w:sz w:val="18"/>
              </w:rPr>
              <w:t xml:space="preserve">        .p00(slv_reg0[7:0]),</w:t>
            </w:r>
          </w:p>
          <w:p>
            <w:pPr>
              <w:spacing w:before="0" w:after="0" w:line="240" w:lineRule="auto"/>
            </w:pPr>
            <w:r>
              <w:rPr>
                <w:rFonts w:ascii="Consolas" w:hAnsi="Consolas"/>
                <w:color w:val="222222"/>
                <w:sz w:val="18"/>
              </w:rPr>
              <w:t xml:space="preserve">        .p01(slv_reg0[15:8]),</w:t>
            </w:r>
          </w:p>
          <w:p>
            <w:pPr>
              <w:spacing w:before="0" w:after="0" w:line="240" w:lineRule="auto"/>
            </w:pPr>
            <w:r>
              <w:rPr>
                <w:rFonts w:ascii="Consolas" w:hAnsi="Consolas"/>
                <w:color w:val="222222"/>
                <w:sz w:val="18"/>
              </w:rPr>
              <w:t xml:space="preserve">        .p02(slv_reg0[23:16]),</w:t>
            </w:r>
          </w:p>
          <w:p>
            <w:pPr>
              <w:spacing w:before="0" w:after="0" w:line="240" w:lineRule="auto"/>
            </w:pPr>
            <w:r>
              <w:rPr>
                <w:rFonts w:ascii="Consolas" w:hAnsi="Consolas"/>
                <w:color w:val="222222"/>
                <w:sz w:val="18"/>
              </w:rPr>
              <w:t xml:space="preserve">        .p10(slv_reg1[7:0]),</w:t>
            </w:r>
          </w:p>
          <w:p>
            <w:pPr>
              <w:spacing w:before="0" w:after="0" w:line="240" w:lineRule="auto"/>
            </w:pPr>
            <w:r>
              <w:rPr>
                <w:rFonts w:ascii="Consolas" w:hAnsi="Consolas"/>
                <w:color w:val="222222"/>
                <w:sz w:val="18"/>
              </w:rPr>
              <w:t xml:space="preserve">        .p11(slv_reg1[15:8]),</w:t>
            </w:r>
          </w:p>
          <w:p>
            <w:pPr>
              <w:spacing w:before="0" w:after="0" w:line="240" w:lineRule="auto"/>
            </w:pPr>
            <w:r>
              <w:rPr>
                <w:rFonts w:ascii="Consolas" w:hAnsi="Consolas"/>
                <w:color w:val="222222"/>
                <w:sz w:val="18"/>
              </w:rPr>
              <w:t xml:space="preserve">        .p12(slv_reg1[23:16]),</w:t>
            </w:r>
          </w:p>
          <w:p>
            <w:pPr>
              <w:spacing w:before="0" w:after="0" w:line="240" w:lineRule="auto"/>
            </w:pPr>
            <w:r>
              <w:rPr>
                <w:rFonts w:ascii="Consolas" w:hAnsi="Consolas"/>
                <w:color w:val="222222"/>
                <w:sz w:val="18"/>
              </w:rPr>
              <w:t xml:space="preserve">        .p20(slv_reg2[7:0]),</w:t>
            </w:r>
          </w:p>
          <w:p>
            <w:pPr>
              <w:spacing w:before="0" w:after="0" w:line="240" w:lineRule="auto"/>
            </w:pPr>
            <w:r>
              <w:rPr>
                <w:rFonts w:ascii="Consolas" w:hAnsi="Consolas"/>
                <w:color w:val="222222"/>
                <w:sz w:val="18"/>
              </w:rPr>
              <w:t xml:space="preserve">        .p21(slv_reg2[15:8]),</w:t>
            </w:r>
          </w:p>
          <w:p>
            <w:pPr>
              <w:spacing w:before="0" w:after="0" w:line="240" w:lineRule="auto"/>
            </w:pPr>
            <w:r>
              <w:rPr>
                <w:rFonts w:ascii="Consolas" w:hAnsi="Consolas"/>
                <w:color w:val="222222"/>
                <w:sz w:val="18"/>
              </w:rPr>
              <w:t xml:space="preserve">        .p22(slv_reg2[23:16]),</w:t>
            </w:r>
          </w:p>
          <w:p>
            <w:pPr>
              <w:spacing w:before="0" w:after="0" w:line="240" w:lineRule="auto"/>
            </w:pPr>
            <w:r>
              <w:rPr>
                <w:rFonts w:ascii="Consolas" w:hAnsi="Consolas"/>
                <w:color w:val="222222"/>
                <w:sz w:val="18"/>
              </w:rPr>
              <w:t xml:space="preserve">        .out_pixel(out_pixel)</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wire [C_S_AXI_DATA_WIDTH-1:0] reg_data_out;</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t xml:space="preserve">    assign reg_data_out = (axi_araddr[ADDR_LSB+OPT_MEM_ADDR_BITS:ADDR_LSB] == 2'h0) ? slv_reg0 :</w:t>
            </w:r>
          </w:p>
          <w:p>
            <w:pPr>
              <w:spacing w:before="0" w:after="0" w:line="240" w:lineRule="auto"/>
            </w:pPr>
            <w:r>
              <w:rPr>
                <w:rFonts w:ascii="Consolas" w:hAnsi="Consolas"/>
                <w:color w:val="222222"/>
                <w:sz w:val="18"/>
              </w:rPr>
              <w:t xml:space="preserve">                          (axi_araddr[ADDR_LSB+OPT_MEM_ADDR_BITS:ADDR_LSB] == 2'h1) ? slv_reg1 :</w:t>
            </w:r>
          </w:p>
          <w:p>
            <w:pPr>
              <w:spacing w:before="0" w:after="0" w:line="240" w:lineRule="auto"/>
            </w:pPr>
            <w:r>
              <w:rPr>
                <w:rFonts w:ascii="Consolas" w:hAnsi="Consolas"/>
                <w:color w:val="222222"/>
                <w:sz w:val="18"/>
              </w:rPr>
              <w:t xml:space="preserve">                          (axi_araddr[ADDR_LSB+OPT_MEM_ADDR_BITS:ADDR_LSB] == 2'h2) ? slv_reg2 :</w:t>
            </w:r>
          </w:p>
          <w:p>
            <w:pPr>
              <w:spacing w:before="0" w:after="0" w:line="240" w:lineRule="auto"/>
            </w:pPr>
            <w:r>
              <w:rPr>
                <w:rFonts w:ascii="Consolas" w:hAnsi="Consolas"/>
                <w:color w:val="222222"/>
                <w:sz w:val="18"/>
              </w:rPr>
              <w:t xml:space="preserve">                          (axi_araddr[ADDR_LSB+OPT_MEM_ADDR_BITS:ADDR_LSB] == 2'h3) ? {24'h000000, out_pixel} :</w:t>
            </w:r>
          </w:p>
          <w:p>
            <w:pPr>
              <w:spacing w:before="0" w:after="0" w:line="240" w:lineRule="auto"/>
            </w:pPr>
            <w:r>
              <w:rPr>
                <w:rFonts w:ascii="Consolas" w:hAnsi="Consolas"/>
                <w:color w:val="222222"/>
                <w:sz w:val="18"/>
              </w:rPr>
              <w:t xml:space="preserve">                          32'h00000000;</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always @( posedge S_AXI_ACLK ) begin</w:t>
            </w:r>
          </w:p>
          <w:p>
            <w:pPr>
              <w:spacing w:before="0" w:after="0" w:line="240" w:lineRule="auto"/>
            </w:pPr>
            <w:r>
              <w:rPr>
                <w:rFonts w:ascii="Consolas" w:hAnsi="Consolas"/>
                <w:color w:val="222222"/>
                <w:sz w:val="18"/>
              </w:rPr>
              <w:t xml:space="preserve">      if ( S_AXI_ARESETN == 1'b0 ) begin</w:t>
            </w:r>
          </w:p>
          <w:p>
            <w:pPr>
              <w:spacing w:before="0" w:after="0" w:line="240" w:lineRule="auto"/>
            </w:pPr>
            <w:r>
              <w:rPr>
                <w:rFonts w:ascii="Consolas" w:hAnsi="Consolas"/>
                <w:color w:val="222222"/>
                <w:sz w:val="18"/>
              </w:rPr>
              <w:t xml:space="preserve">          axi_rdata  &lt;= 32'h0;</w:t>
            </w:r>
          </w:p>
          <w:p>
            <w:pPr>
              <w:spacing w:before="0" w:after="0" w:line="240" w:lineRule="auto"/>
            </w:pPr>
            <w:r>
              <w:rPr>
                <w:rFonts w:ascii="Consolas" w:hAnsi="Consolas"/>
                <w:color w:val="222222"/>
                <w:sz w:val="18"/>
              </w:rPr>
              <w:t xml:space="preserve">      end else begin    </w:t>
            </w:r>
          </w:p>
          <w:p>
            <w:pPr>
              <w:spacing w:before="0" w:after="0" w:line="240" w:lineRule="auto"/>
            </w:pPr>
            <w:r>
              <w:rPr>
                <w:rFonts w:ascii="Consolas" w:hAnsi="Consolas"/>
                <w:color w:val="222222"/>
                <w:sz w:val="18"/>
              </w:rPr>
              <w:t xml:space="preserve">          if (axi_arready &amp;&amp; S_AXI_ARVALID &amp;&amp; ~axi_rvalid) begin</w:t>
            </w:r>
          </w:p>
          <w:p>
            <w:pPr>
              <w:spacing w:before="0" w:after="0" w:line="240" w:lineRule="auto"/>
            </w:pPr>
            <w:r>
              <w:rPr>
                <w:rFonts w:ascii="Consolas" w:hAnsi="Consolas"/>
                <w:color w:val="222222"/>
                <w:sz w:val="18"/>
              </w:rPr>
              <w:t xml:space="preserve">              axi_rdata &lt;= reg_data_out;</w:t>
            </w:r>
          </w:p>
          <w:p>
            <w:pPr>
              <w:spacing w:before="0" w:after="0" w:line="240" w:lineRule="auto"/>
            </w:pPr>
            <w:r>
              <w:rPr>
                <w:rFonts w:ascii="Consolas" w:hAnsi="Consolas"/>
                <w:color w:val="222222"/>
                <w:sz w:val="18"/>
              </w:rPr>
              <w:t xml:space="preserve">          end   </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endmodule</w:t>
            </w:r>
          </w:p>
        </w:tc>
      </w:tr>
    </w:tbl>
    <w:p>
      <w:pPr>
        <w:spacing w:after="120"/>
      </w:pPr>
    </w:p>
    <w:p>
      <w:pPr>
        <w:keepNext/>
        <w:spacing w:before="280" w:after="120"/>
      </w:pPr>
      <w:r>
        <w:rPr>
          <w:b/>
          <w:sz w:val="24"/>
        </w:rPr>
        <w:t>8.3 Simulation Testbench (tb_spatial_filter.v)</w:t>
      </w:r>
    </w:p>
    <w:tbl>
      <w:tblPr>
        <w:tblW w:type="auto" w:w="0"/>
        <w:jc w:val="center"/>
        <w:tblLook w:firstColumn="1" w:firstRow="1" w:lastColumn="0" w:lastRow="0" w:noHBand="0" w:noVBand="1" w:val="04A0"/>
      </w:tblPr>
      <w:tblGrid>
        <w:gridCol w:w="9360"/>
      </w:tblGrid>
      <w:tr>
        <w:trPr>
          <w:cantSplit/>
        </w:trPr>
        <w:tc>
          <w:tcPr>
            <w:tcW w:type="dxa" w:w="9360"/>
            <w:shd w:fill="F0F0F0"/>
            <w:tcMar>
              <w:top w:w="140" w:type="dxa"/>
              <w:bottom w:w="140" w:type="dxa"/>
              <w:left w:w="200" w:type="dxa"/>
              <w:right w:w="200" w:type="dxa"/>
            </w:tcMar>
            <w:tcBorders>
              <w:top w:val="single" w:sz="4" w:space="0" w:color="CCCCCC"/>
              <w:left w:val="single" w:sz="12" w:space="0" w:color="000000"/>
              <w:bottom w:val="single" w:sz="4" w:space="0" w:color="CCCCCC"/>
              <w:right w:val="single" w:sz="4" w:space="0" w:color="CCCCCC"/>
            </w:tcBorders>
          </w:tcPr>
          <w:p>
            <w:pPr>
              <w:spacing w:before="0" w:after="0" w:line="240" w:lineRule="auto"/>
            </w:pPr>
            <w:r>
              <w:rPr>
                <w:rFonts w:ascii="Consolas" w:hAnsi="Consolas"/>
                <w:color w:val="222222"/>
                <w:sz w:val="18"/>
              </w:rPr>
              <w:t>`timescale 1ns / 1ps</w:t>
            </w:r>
          </w:p>
          <w:p>
            <w:pPr>
              <w:spacing w:before="0" w:after="0" w:line="240" w:lineRule="auto"/>
            </w:pPr>
            <w:r>
              <w:rPr>
                <w:rFonts w:ascii="Consolas" w:hAnsi="Consolas"/>
                <w:color w:val="222222"/>
                <w:sz w:val="18"/>
              </w:rPr>
              <w:t>//////////////////////////////////////////////////////////////////////////////////</w:t>
            </w:r>
          </w:p>
          <w:p>
            <w:pPr>
              <w:spacing w:before="0" w:after="0" w:line="240" w:lineRule="auto"/>
            </w:pPr>
            <w:r>
              <w:rPr>
                <w:rFonts w:ascii="Consolas" w:hAnsi="Consolas"/>
                <w:color w:val="222222"/>
                <w:sz w:val="18"/>
              </w:rPr>
              <w:t>// Module Name: tb_spatial_filter</w:t>
            </w:r>
          </w:p>
          <w:p>
            <w:pPr>
              <w:spacing w:before="0" w:after="0" w:line="240" w:lineRule="auto"/>
            </w:pPr>
            <w:r>
              <w:rPr>
                <w:rFonts w:ascii="Consolas" w:hAnsi="Consolas"/>
                <w:color w:val="222222"/>
                <w:sz w:val="18"/>
              </w:rPr>
              <w:t>// Description:</w:t>
            </w:r>
          </w:p>
          <w:p>
            <w:pPr>
              <w:spacing w:before="0" w:after="0" w:line="240" w:lineRule="auto"/>
            </w:pPr>
            <w:r>
              <w:rPr>
                <w:rFonts w:ascii="Consolas" w:hAnsi="Consolas"/>
                <w:color w:val="222222"/>
                <w:sz w:val="18"/>
              </w:rPr>
              <w:t xml:space="preserve">//   An updated testbench to simulate and verify the 4-stage pipelined </w:t>
            </w:r>
          </w:p>
          <w:p>
            <w:pPr>
              <w:spacing w:before="0" w:after="0" w:line="240" w:lineRule="auto"/>
            </w:pPr>
            <w:r>
              <w:rPr>
                <w:rFonts w:ascii="Consolas" w:hAnsi="Consolas"/>
                <w:color w:val="222222"/>
                <w:sz w:val="18"/>
              </w:rPr>
              <w:t xml:space="preserve">//   spatial_filter_core. Generates clock/reset signals and accounts for </w:t>
            </w:r>
          </w:p>
          <w:p>
            <w:pPr>
              <w:spacing w:before="0" w:after="0" w:line="240" w:lineRule="auto"/>
            </w:pPr>
            <w:r>
              <w:rPr>
                <w:rFonts w:ascii="Consolas" w:hAnsi="Consolas"/>
                <w:color w:val="222222"/>
                <w:sz w:val="18"/>
              </w:rPr>
              <w:t>//   the 4-cycle pipeline propagation delay.</w:t>
            </w:r>
          </w:p>
          <w:p>
            <w:pPr>
              <w:spacing w:before="0" w:after="0" w:line="240" w:lineRule="auto"/>
            </w:pPr>
            <w:r>
              <w:rPr>
                <w:rFonts w:ascii="Consolas" w:hAnsi="Consolas"/>
                <w:color w:val="222222"/>
                <w:sz w:val="18"/>
              </w:rPr>
              <w:t>//////////////////////////////////////////////////////////////////////////////////</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module tb_spatial_filter;</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 Clock and Reset signals</w:t>
            </w:r>
          </w:p>
          <w:p>
            <w:pPr>
              <w:spacing w:before="0" w:after="0" w:line="240" w:lineRule="auto"/>
            </w:pPr>
            <w:r>
              <w:rPr>
                <w:rFonts w:ascii="Consolas" w:hAnsi="Consolas"/>
                <w:color w:val="222222"/>
                <w:sz w:val="18"/>
              </w:rPr>
              <w:t xml:space="preserve">    reg clk;</w:t>
            </w:r>
          </w:p>
          <w:p>
            <w:pPr>
              <w:spacing w:before="0" w:after="0" w:line="240" w:lineRule="auto"/>
            </w:pPr>
            <w:r>
              <w:rPr>
                <w:rFonts w:ascii="Consolas" w:hAnsi="Consolas"/>
                <w:color w:val="222222"/>
                <w:sz w:val="18"/>
              </w:rPr>
              <w:t xml:space="preserve">    reg rst_n;</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 Inputs</w:t>
            </w:r>
          </w:p>
          <w:p>
            <w:pPr>
              <w:spacing w:before="0" w:after="0" w:line="240" w:lineRule="auto"/>
            </w:pPr>
            <w:r>
              <w:rPr>
                <w:rFonts w:ascii="Consolas" w:hAnsi="Consolas"/>
                <w:color w:val="222222"/>
                <w:sz w:val="18"/>
              </w:rPr>
              <w:t xml:space="preserve">    reg [7:0] p00, p01, p02;</w:t>
            </w:r>
          </w:p>
          <w:p>
            <w:pPr>
              <w:spacing w:before="0" w:after="0" w:line="240" w:lineRule="auto"/>
            </w:pPr>
            <w:r>
              <w:rPr>
                <w:rFonts w:ascii="Consolas" w:hAnsi="Consolas"/>
                <w:color w:val="222222"/>
                <w:sz w:val="18"/>
              </w:rPr>
              <w:t xml:space="preserve">    reg [7:0] p10, p11, p12;</w:t>
            </w:r>
          </w:p>
          <w:p>
            <w:pPr>
              <w:spacing w:before="0" w:after="0" w:line="240" w:lineRule="auto"/>
            </w:pPr>
            <w:r>
              <w:rPr>
                <w:rFonts w:ascii="Consolas" w:hAnsi="Consolas"/>
                <w:color w:val="222222"/>
                <w:sz w:val="18"/>
              </w:rPr>
              <w:t xml:space="preserve">    reg [7:0] p20, p21, p22;</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 Outputs</w:t>
            </w:r>
          </w:p>
          <w:p>
            <w:pPr>
              <w:spacing w:before="0" w:after="0" w:line="240" w:lineRule="auto"/>
            </w:pPr>
            <w:r>
              <w:rPr>
                <w:rFonts w:ascii="Consolas" w:hAnsi="Consolas"/>
                <w:color w:val="222222"/>
                <w:sz w:val="18"/>
              </w:rPr>
              <w:t xml:space="preserve">    wire [7:0] out_pixel;</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 Instantiate the Unit Under Test (UUT)</w:t>
            </w:r>
          </w:p>
          <w:p>
            <w:pPr>
              <w:spacing w:before="0" w:after="0" w:line="240" w:lineRule="auto"/>
            </w:pPr>
            <w:r>
              <w:rPr>
                <w:rFonts w:ascii="Consolas" w:hAnsi="Consolas"/>
                <w:color w:val="222222"/>
                <w:sz w:val="18"/>
              </w:rPr>
              <w:t xml:space="preserve">    spatial_filter_core uut (</w:t>
            </w:r>
          </w:p>
          <w:p>
            <w:pPr>
              <w:spacing w:before="0" w:after="0" w:line="240" w:lineRule="auto"/>
            </w:pPr>
            <w:r>
              <w:rPr>
                <w:rFonts w:ascii="Consolas" w:hAnsi="Consolas"/>
                <w:color w:val="222222"/>
                <w:sz w:val="18"/>
              </w:rPr>
              <w:t xml:space="preserve">        .clk(clk),</w:t>
            </w:r>
          </w:p>
          <w:p>
            <w:pPr>
              <w:spacing w:before="0" w:after="0" w:line="240" w:lineRule="auto"/>
            </w:pPr>
            <w:r>
              <w:rPr>
                <w:rFonts w:ascii="Consolas" w:hAnsi="Consolas"/>
                <w:color w:val="222222"/>
                <w:sz w:val="18"/>
              </w:rPr>
              <w:t xml:space="preserve">        .rst_n(rst_n),</w:t>
            </w:r>
          </w:p>
          <w:p>
            <w:pPr>
              <w:spacing w:before="0" w:after="0" w:line="240" w:lineRule="auto"/>
            </w:pPr>
            <w:r>
              <w:rPr>
                <w:rFonts w:ascii="Consolas" w:hAnsi="Consolas"/>
                <w:color w:val="222222"/>
                <w:sz w:val="18"/>
              </w:rPr>
              <w:t xml:space="preserve">        .p00(p00), .p01(p01), .p02(p02),</w:t>
            </w:r>
          </w:p>
          <w:p>
            <w:pPr>
              <w:spacing w:before="0" w:after="0" w:line="240" w:lineRule="auto"/>
            </w:pPr>
            <w:r>
              <w:rPr>
                <w:rFonts w:ascii="Consolas" w:hAnsi="Consolas"/>
                <w:color w:val="222222"/>
                <w:sz w:val="18"/>
              </w:rPr>
              <w:t xml:space="preserve">        .p10(p10), .p11(p11), .p12(p12),</w:t>
            </w:r>
          </w:p>
          <w:p>
            <w:pPr>
              <w:spacing w:before="0" w:after="0" w:line="240" w:lineRule="auto"/>
            </w:pPr>
            <w:r>
              <w:rPr>
                <w:rFonts w:ascii="Consolas" w:hAnsi="Consolas"/>
                <w:color w:val="222222"/>
                <w:sz w:val="18"/>
              </w:rPr>
              <w:t xml:space="preserve">        .p20(p20), .p21(p21), .p22(p22),</w:t>
            </w:r>
          </w:p>
          <w:p>
            <w:pPr>
              <w:spacing w:before="0" w:after="0" w:line="240" w:lineRule="auto"/>
            </w:pPr>
            <w:r>
              <w:rPr>
                <w:rFonts w:ascii="Consolas" w:hAnsi="Consolas"/>
                <w:color w:val="222222"/>
                <w:sz w:val="18"/>
              </w:rPr>
              <w:t xml:space="preserve">        .out_pixel(out_pixel)</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 Clock Generation: 100 MHz clock (10 ns period)</w:t>
            </w:r>
          </w:p>
          <w:p>
            <w:pPr>
              <w:spacing w:before="0" w:after="0" w:line="240" w:lineRule="auto"/>
            </w:pPr>
            <w:r>
              <w:rPr>
                <w:rFonts w:ascii="Consolas" w:hAnsi="Consolas"/>
                <w:color w:val="222222"/>
                <w:sz w:val="18"/>
              </w:rPr>
              <w:t xml:space="preserve">    always #5 clk = ~clk;</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 Helper task to apply inputs, wait for pipeline latency, and display results</w:t>
            </w:r>
          </w:p>
          <w:p>
            <w:pPr>
              <w:spacing w:before="0" w:after="0" w:line="240" w:lineRule="auto"/>
            </w:pPr>
            <w:r>
              <w:rPr>
                <w:rFonts w:ascii="Consolas" w:hAnsi="Consolas"/>
                <w:color w:val="222222"/>
                <w:sz w:val="18"/>
              </w:rPr>
              <w:t xml:space="preserve">    task check_case(</w:t>
            </w:r>
          </w:p>
          <w:p>
            <w:pPr>
              <w:spacing w:before="0" w:after="0" w:line="240" w:lineRule="auto"/>
            </w:pPr>
            <w:r>
              <w:rPr>
                <w:rFonts w:ascii="Consolas" w:hAnsi="Consolas"/>
                <w:color w:val="222222"/>
                <w:sz w:val="18"/>
              </w:rPr>
              <w:t xml:space="preserve">        input [7:0] val00, input [7:0] val01, input [7:0] val02,</w:t>
            </w:r>
          </w:p>
          <w:p>
            <w:pPr>
              <w:spacing w:before="0" w:after="0" w:line="240" w:lineRule="auto"/>
            </w:pPr>
            <w:r>
              <w:rPr>
                <w:rFonts w:ascii="Consolas" w:hAnsi="Consolas"/>
                <w:color w:val="222222"/>
                <w:sz w:val="18"/>
              </w:rPr>
              <w:t xml:space="preserve">        input [7:0] val10, input [7:0] val11, input [7:0] val12,</w:t>
            </w:r>
          </w:p>
          <w:p>
            <w:pPr>
              <w:spacing w:before="0" w:after="0" w:line="240" w:lineRule="auto"/>
            </w:pPr>
            <w:r>
              <w:rPr>
                <w:rFonts w:ascii="Consolas" w:hAnsi="Consolas"/>
                <w:color w:val="222222"/>
                <w:sz w:val="18"/>
              </w:rPr>
              <w:t xml:space="preserve">        input [7:0] val20, input [7:0] val21, input [7:0] val22,</w:t>
            </w:r>
          </w:p>
          <w:p>
            <w:pPr>
              <w:spacing w:before="0" w:after="0" w:line="240" w:lineRule="auto"/>
            </w:pPr>
            <w:r>
              <w:rPr>
                <w:rFonts w:ascii="Consolas" w:hAnsi="Consolas"/>
                <w:color w:val="222222"/>
                <w:sz w:val="18"/>
              </w:rPr>
              <w:t xml:space="preserve">        input [80*8:1] label</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t xml:space="preserve">        begin</w:t>
            </w:r>
          </w:p>
          <w:p>
            <w:pPr>
              <w:spacing w:before="0" w:after="0" w:line="240" w:lineRule="auto"/>
            </w:pPr>
            <w:r>
              <w:rPr>
                <w:rFonts w:ascii="Consolas" w:hAnsi="Consolas"/>
                <w:color w:val="222222"/>
                <w:sz w:val="18"/>
              </w:rPr>
              <w:t xml:space="preserve">            p00 = val00; p01 = val01; p02 = val02;</w:t>
            </w:r>
          </w:p>
          <w:p>
            <w:pPr>
              <w:spacing w:before="0" w:after="0" w:line="240" w:lineRule="auto"/>
            </w:pPr>
            <w:r>
              <w:rPr>
                <w:rFonts w:ascii="Consolas" w:hAnsi="Consolas"/>
                <w:color w:val="222222"/>
                <w:sz w:val="18"/>
              </w:rPr>
              <w:t xml:space="preserve">            p10 = val10; p11 = val11; p12 = val12;</w:t>
            </w:r>
          </w:p>
          <w:p>
            <w:pPr>
              <w:spacing w:before="0" w:after="0" w:line="240" w:lineRule="auto"/>
            </w:pPr>
            <w:r>
              <w:rPr>
                <w:rFonts w:ascii="Consolas" w:hAnsi="Consolas"/>
                <w:color w:val="222222"/>
                <w:sz w:val="18"/>
              </w:rPr>
              <w:t xml:space="preserve">            p20 = val20; p21 = val21; p22 = val22;</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t xml:space="preserve">            // Wait for 4 clock cycles (pipeline depth) for outputs to settle</w:t>
            </w:r>
          </w:p>
          <w:p>
            <w:pPr>
              <w:spacing w:before="0" w:after="0" w:line="240" w:lineRule="auto"/>
            </w:pPr>
            <w:r>
              <w:rPr>
                <w:rFonts w:ascii="Consolas" w:hAnsi="Consolas"/>
                <w:color w:val="222222"/>
                <w:sz w:val="18"/>
              </w:rPr>
              <w:t xml:space="preserve">            repeat (4) @(posedge clk);</w:t>
            </w:r>
          </w:p>
          <w:p>
            <w:pPr>
              <w:spacing w:before="0" w:after="0" w:line="240" w:lineRule="auto"/>
            </w:pPr>
            <w:r>
              <w:rPr>
                <w:rFonts w:ascii="Consolas" w:hAnsi="Consolas"/>
                <w:color w:val="222222"/>
                <w:sz w:val="18"/>
              </w:rPr>
              <w:t xml:space="preserve">            #1; // Wait 1 ns after clock edge for print accuracy</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t xml:space="preserve">            $display("--- Test Case: %s ---", label);</w:t>
            </w:r>
          </w:p>
          <w:p>
            <w:pPr>
              <w:spacing w:before="0" w:after="0" w:line="240" w:lineRule="auto"/>
            </w:pPr>
            <w:r>
              <w:rPr>
                <w:rFonts w:ascii="Consolas" w:hAnsi="Consolas"/>
                <w:color w:val="222222"/>
                <w:sz w:val="18"/>
              </w:rPr>
              <w:t xml:space="preserve">            $display("  [%d\t%d\t%d]", p00, p01, p02);</w:t>
            </w:r>
          </w:p>
          <w:p>
            <w:pPr>
              <w:spacing w:before="0" w:after="0" w:line="240" w:lineRule="auto"/>
            </w:pPr>
            <w:r>
              <w:rPr>
                <w:rFonts w:ascii="Consolas" w:hAnsi="Consolas"/>
                <w:color w:val="222222"/>
                <w:sz w:val="18"/>
              </w:rPr>
              <w:t xml:space="preserve">            $display("  [%d\t%d\t%d]", p10, p11, p12);</w:t>
            </w:r>
          </w:p>
          <w:p>
            <w:pPr>
              <w:spacing w:before="0" w:after="0" w:line="240" w:lineRule="auto"/>
            </w:pPr>
            <w:r>
              <w:rPr>
                <w:rFonts w:ascii="Consolas" w:hAnsi="Consolas"/>
                <w:color w:val="222222"/>
                <w:sz w:val="18"/>
              </w:rPr>
              <w:t xml:space="preserve">            $display("  [%d\t%d\t%d]", p20, p21, p22);</w:t>
            </w:r>
          </w:p>
          <w:p>
            <w:pPr>
              <w:spacing w:before="0" w:after="0" w:line="240" w:lineRule="auto"/>
            </w:pPr>
            <w:r>
              <w:rPr>
                <w:rFonts w:ascii="Consolas" w:hAnsi="Consolas"/>
                <w:color w:val="222222"/>
                <w:sz w:val="18"/>
              </w:rPr>
              <w:t xml:space="preserve">            $display("Calculated Gx = %d, Gy = %d", uut.Gx_r2, uut.Gy_r2);</w:t>
            </w:r>
          </w:p>
          <w:p>
            <w:pPr>
              <w:spacing w:before="0" w:after="0" w:line="240" w:lineRule="auto"/>
            </w:pPr>
            <w:r>
              <w:rPr>
                <w:rFonts w:ascii="Consolas" w:hAnsi="Consolas"/>
                <w:color w:val="222222"/>
                <w:sz w:val="18"/>
              </w:rPr>
              <w:t xml:space="preserve">            $display("Total Gradient Magnitude = %d", (uut.abs_Gx_r3 + uut.abs_Gy_r3));</w:t>
            </w:r>
          </w:p>
          <w:p>
            <w:pPr>
              <w:spacing w:before="0" w:after="0" w:line="240" w:lineRule="auto"/>
            </w:pPr>
            <w:r>
              <w:rPr>
                <w:rFonts w:ascii="Consolas" w:hAnsi="Consolas"/>
                <w:color w:val="222222"/>
                <w:sz w:val="18"/>
              </w:rPr>
              <w:t xml:space="preserve">            $display("Output Pixel = 8'h%h (%s)\n", out_pixel, (out_pixel == 8'hFF) ? "EDGE" : "NO EDGE");</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t xml:space="preserve">    endtask</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initial begin</w:t>
            </w:r>
          </w:p>
          <w:p>
            <w:pPr>
              <w:spacing w:before="0" w:after="0" w:line="240" w:lineRule="auto"/>
            </w:pPr>
            <w:r>
              <w:rPr>
                <w:rFonts w:ascii="Consolas" w:hAnsi="Consolas"/>
                <w:color w:val="222222"/>
                <w:sz w:val="18"/>
              </w:rPr>
              <w:t xml:space="preserve">        $display("====================================================");</w:t>
            </w:r>
          </w:p>
          <w:p>
            <w:pPr>
              <w:spacing w:before="0" w:after="0" w:line="240" w:lineRule="auto"/>
            </w:pPr>
            <w:r>
              <w:rPr>
                <w:rFonts w:ascii="Consolas" w:hAnsi="Consolas"/>
                <w:color w:val="222222"/>
                <w:sz w:val="18"/>
              </w:rPr>
              <w:t xml:space="preserve">        $display("STARTING PIPELINED SOBEL ACCELERATOR SIMULATION");</w:t>
            </w:r>
          </w:p>
          <w:p>
            <w:pPr>
              <w:spacing w:before="0" w:after="0" w:line="240" w:lineRule="auto"/>
            </w:pPr>
            <w:r>
              <w:rPr>
                <w:rFonts w:ascii="Consolas" w:hAnsi="Consolas"/>
                <w:color w:val="222222"/>
                <w:sz w:val="18"/>
              </w:rPr>
              <w:t xml:space="preserve">        $display("====================================================\n");</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 Initialize signals</w:t>
            </w:r>
          </w:p>
          <w:p>
            <w:pPr>
              <w:spacing w:before="0" w:after="0" w:line="240" w:lineRule="auto"/>
            </w:pPr>
            <w:r>
              <w:rPr>
                <w:rFonts w:ascii="Consolas" w:hAnsi="Consolas"/>
                <w:color w:val="222222"/>
                <w:sz w:val="18"/>
              </w:rPr>
              <w:t xml:space="preserve">        clk = 0;</w:t>
            </w:r>
          </w:p>
          <w:p>
            <w:pPr>
              <w:spacing w:before="0" w:after="0" w:line="240" w:lineRule="auto"/>
            </w:pPr>
            <w:r>
              <w:rPr>
                <w:rFonts w:ascii="Consolas" w:hAnsi="Consolas"/>
                <w:color w:val="222222"/>
                <w:sz w:val="18"/>
              </w:rPr>
              <w:t xml:space="preserve">        rst_n = 0;</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t xml:space="preserve">        // Hold reset for 20 ns</w:t>
            </w:r>
          </w:p>
          <w:p>
            <w:pPr>
              <w:spacing w:before="0" w:after="0" w:line="240" w:lineRule="auto"/>
            </w:pPr>
            <w:r>
              <w:rPr>
                <w:rFonts w:ascii="Consolas" w:hAnsi="Consolas"/>
                <w:color w:val="222222"/>
                <w:sz w:val="18"/>
              </w:rPr>
              <w:t xml:space="preserve">        #20;</w:t>
            </w:r>
          </w:p>
          <w:p>
            <w:pPr>
              <w:spacing w:before="0" w:after="0" w:line="240" w:lineRule="auto"/>
            </w:pPr>
            <w:r>
              <w:rPr>
                <w:rFonts w:ascii="Consolas" w:hAnsi="Consolas"/>
                <w:color w:val="222222"/>
                <w:sz w:val="18"/>
              </w:rPr>
              <w:t xml:space="preserve">        rst_n = 1;</w:t>
            </w:r>
          </w:p>
          <w:p>
            <w:pPr>
              <w:spacing w:before="0" w:after="0" w:line="240" w:lineRule="auto"/>
            </w:pPr>
            <w:r>
              <w:rPr>
                <w:rFonts w:ascii="Consolas" w:hAnsi="Consolas"/>
                <w:color w:val="222222"/>
                <w:sz w:val="18"/>
              </w:rPr>
              <w:t xml:space="preserve">        #10;</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 Case 1: Homogeneous Region (Flat background, no gradient)</w:t>
            </w:r>
          </w:p>
          <w:p>
            <w:pPr>
              <w:spacing w:before="0" w:after="0" w:line="240" w:lineRule="auto"/>
            </w:pPr>
            <w:r>
              <w:rPr>
                <w:rFonts w:ascii="Consolas" w:hAnsi="Consolas"/>
                <w:color w:val="222222"/>
                <w:sz w:val="18"/>
              </w:rPr>
              <w:t xml:space="preserve">        check_case(</w:t>
            </w:r>
          </w:p>
          <w:p>
            <w:pPr>
              <w:spacing w:before="0" w:after="0" w:line="240" w:lineRule="auto"/>
            </w:pPr>
            <w:r>
              <w:rPr>
                <w:rFonts w:ascii="Consolas" w:hAnsi="Consolas"/>
                <w:color w:val="222222"/>
                <w:sz w:val="18"/>
              </w:rPr>
              <w:t xml:space="preserve">            8'd100, 8'd100, 8'd100,</w:t>
            </w:r>
          </w:p>
          <w:p>
            <w:pPr>
              <w:spacing w:before="0" w:after="0" w:line="240" w:lineRule="auto"/>
            </w:pPr>
            <w:r>
              <w:rPr>
                <w:rFonts w:ascii="Consolas" w:hAnsi="Consolas"/>
                <w:color w:val="222222"/>
                <w:sz w:val="18"/>
              </w:rPr>
              <w:t xml:space="preserve">            8'd100, 8'd100, 8'd100,</w:t>
            </w:r>
          </w:p>
          <w:p>
            <w:pPr>
              <w:spacing w:before="0" w:after="0" w:line="240" w:lineRule="auto"/>
            </w:pPr>
            <w:r>
              <w:rPr>
                <w:rFonts w:ascii="Consolas" w:hAnsi="Consolas"/>
                <w:color w:val="222222"/>
                <w:sz w:val="18"/>
              </w:rPr>
              <w:t xml:space="preserve">            8'd100, 8'd100, 8'd100,</w:t>
            </w:r>
          </w:p>
          <w:p>
            <w:pPr>
              <w:spacing w:before="0" w:after="0" w:line="240" w:lineRule="auto"/>
            </w:pPr>
            <w:r>
              <w:rPr>
                <w:rFonts w:ascii="Consolas" w:hAnsi="Consolas"/>
                <w:color w:val="222222"/>
                <w:sz w:val="18"/>
              </w:rPr>
              <w:t xml:space="preserve">            "Flat Uniform Region (No Edge)"</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 Case 2: Strong Vertical Edge Transition (Left side dark, Right side bright)</w:t>
            </w:r>
          </w:p>
          <w:p>
            <w:pPr>
              <w:spacing w:before="0" w:after="0" w:line="240" w:lineRule="auto"/>
            </w:pPr>
            <w:r>
              <w:rPr>
                <w:rFonts w:ascii="Consolas" w:hAnsi="Consolas"/>
                <w:color w:val="222222"/>
                <w:sz w:val="18"/>
              </w:rPr>
              <w:t xml:space="preserve">        check_case(</w:t>
            </w:r>
          </w:p>
          <w:p>
            <w:pPr>
              <w:spacing w:before="0" w:after="0" w:line="240" w:lineRule="auto"/>
            </w:pPr>
            <w:r>
              <w:rPr>
                <w:rFonts w:ascii="Consolas" w:hAnsi="Consolas"/>
                <w:color w:val="222222"/>
                <w:sz w:val="18"/>
              </w:rPr>
              <w:t xml:space="preserve">            8'd10,  8'd10,  8'd240,</w:t>
            </w:r>
          </w:p>
          <w:p>
            <w:pPr>
              <w:spacing w:before="0" w:after="0" w:line="240" w:lineRule="auto"/>
            </w:pPr>
            <w:r>
              <w:rPr>
                <w:rFonts w:ascii="Consolas" w:hAnsi="Consolas"/>
                <w:color w:val="222222"/>
                <w:sz w:val="18"/>
              </w:rPr>
              <w:t xml:space="preserve">            8'd10,  8'd10,  8'd240,</w:t>
            </w:r>
          </w:p>
          <w:p>
            <w:pPr>
              <w:spacing w:before="0" w:after="0" w:line="240" w:lineRule="auto"/>
            </w:pPr>
            <w:r>
              <w:rPr>
                <w:rFonts w:ascii="Consolas" w:hAnsi="Consolas"/>
                <w:color w:val="222222"/>
                <w:sz w:val="18"/>
              </w:rPr>
              <w:t xml:space="preserve">            8'd10,  8'd10,  8'd240,</w:t>
            </w:r>
          </w:p>
          <w:p>
            <w:pPr>
              <w:spacing w:before="0" w:after="0" w:line="240" w:lineRule="auto"/>
            </w:pPr>
            <w:r>
              <w:rPr>
                <w:rFonts w:ascii="Consolas" w:hAnsi="Consolas"/>
                <w:color w:val="222222"/>
                <w:sz w:val="18"/>
              </w:rPr>
              <w:t xml:space="preserve">            "Strong Vertical Edge"</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 Case 3: Strong Horizontal Edge Transition (Top side dark, Bottom side bright)</w:t>
            </w:r>
          </w:p>
          <w:p>
            <w:pPr>
              <w:spacing w:before="0" w:after="0" w:line="240" w:lineRule="auto"/>
            </w:pPr>
            <w:r>
              <w:rPr>
                <w:rFonts w:ascii="Consolas" w:hAnsi="Consolas"/>
                <w:color w:val="222222"/>
                <w:sz w:val="18"/>
              </w:rPr>
              <w:t xml:space="preserve">        check_case(</w:t>
            </w:r>
          </w:p>
          <w:p>
            <w:pPr>
              <w:spacing w:before="0" w:after="0" w:line="240" w:lineRule="auto"/>
            </w:pPr>
            <w:r>
              <w:rPr>
                <w:rFonts w:ascii="Consolas" w:hAnsi="Consolas"/>
                <w:color w:val="222222"/>
                <w:sz w:val="18"/>
              </w:rPr>
              <w:t xml:space="preserve">            8'd10,  8'd10,  8'd10,</w:t>
            </w:r>
          </w:p>
          <w:p>
            <w:pPr>
              <w:spacing w:before="0" w:after="0" w:line="240" w:lineRule="auto"/>
            </w:pPr>
            <w:r>
              <w:rPr>
                <w:rFonts w:ascii="Consolas" w:hAnsi="Consolas"/>
                <w:color w:val="222222"/>
                <w:sz w:val="18"/>
              </w:rPr>
              <w:t xml:space="preserve">            8'd10,  8'd10,  8'd10,</w:t>
            </w:r>
          </w:p>
          <w:p>
            <w:pPr>
              <w:spacing w:before="0" w:after="0" w:line="240" w:lineRule="auto"/>
            </w:pPr>
            <w:r>
              <w:rPr>
                <w:rFonts w:ascii="Consolas" w:hAnsi="Consolas"/>
                <w:color w:val="222222"/>
                <w:sz w:val="18"/>
              </w:rPr>
              <w:t xml:space="preserve">            8'd240, 8'd240, 8'd240,</w:t>
            </w:r>
          </w:p>
          <w:p>
            <w:pPr>
              <w:spacing w:before="0" w:after="0" w:line="240" w:lineRule="auto"/>
            </w:pPr>
            <w:r>
              <w:rPr>
                <w:rFonts w:ascii="Consolas" w:hAnsi="Consolas"/>
                <w:color w:val="222222"/>
                <w:sz w:val="18"/>
              </w:rPr>
              <w:t xml:space="preserve">            "Strong Horizontal Edge"</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 Case 4: Weak Edge (Under Threshold)</w:t>
            </w:r>
          </w:p>
          <w:p>
            <w:pPr>
              <w:spacing w:before="0" w:after="0" w:line="240" w:lineRule="auto"/>
            </w:pPr>
            <w:r>
              <w:rPr>
                <w:rFonts w:ascii="Consolas" w:hAnsi="Consolas"/>
                <w:color w:val="222222"/>
                <w:sz w:val="18"/>
              </w:rPr>
              <w:t xml:space="preserve">        check_case(</w:t>
            </w:r>
          </w:p>
          <w:p>
            <w:pPr>
              <w:spacing w:before="0" w:after="0" w:line="240" w:lineRule="auto"/>
            </w:pPr>
            <w:r>
              <w:rPr>
                <w:rFonts w:ascii="Consolas" w:hAnsi="Consolas"/>
                <w:color w:val="222222"/>
                <w:sz w:val="18"/>
              </w:rPr>
              <w:t xml:space="preserve">            8'd100, 8'd100, 8'd110,</w:t>
            </w:r>
          </w:p>
          <w:p>
            <w:pPr>
              <w:spacing w:before="0" w:after="0" w:line="240" w:lineRule="auto"/>
            </w:pPr>
            <w:r>
              <w:rPr>
                <w:rFonts w:ascii="Consolas" w:hAnsi="Consolas"/>
                <w:color w:val="222222"/>
                <w:sz w:val="18"/>
              </w:rPr>
              <w:t xml:space="preserve">            8'd100, 8'd100, 8'd110,</w:t>
            </w:r>
          </w:p>
          <w:p>
            <w:pPr>
              <w:spacing w:before="0" w:after="0" w:line="240" w:lineRule="auto"/>
            </w:pPr>
            <w:r>
              <w:rPr>
                <w:rFonts w:ascii="Consolas" w:hAnsi="Consolas"/>
                <w:color w:val="222222"/>
                <w:sz w:val="18"/>
              </w:rPr>
              <w:t xml:space="preserve">            8'd100, 8'd100, 8'd110,</w:t>
            </w:r>
          </w:p>
          <w:p>
            <w:pPr>
              <w:spacing w:before="0" w:after="0" w:line="240" w:lineRule="auto"/>
            </w:pPr>
            <w:r>
              <w:rPr>
                <w:rFonts w:ascii="Consolas" w:hAnsi="Consolas"/>
                <w:color w:val="222222"/>
                <w:sz w:val="18"/>
              </w:rPr>
              <w:t xml:space="preserve">            "Weak Edge (Under Threshold 128)"</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$display("SIMULATION COMPLETE");</w:t>
            </w:r>
          </w:p>
          <w:p>
            <w:pPr>
              <w:spacing w:before="0" w:after="0" w:line="240" w:lineRule="auto"/>
            </w:pPr>
            <w:r>
              <w:rPr>
                <w:rFonts w:ascii="Consolas" w:hAnsi="Consolas"/>
                <w:color w:val="222222"/>
                <w:sz w:val="18"/>
              </w:rPr>
              <w:t xml:space="preserve">        $finish;</w:t>
            </w:r>
          </w:p>
          <w:p>
            <w:pPr>
              <w:spacing w:before="0" w:after="0" w:line="240" w:lineRule="auto"/>
            </w:pPr>
            <w:r>
              <w:rPr>
                <w:rFonts w:ascii="Consolas" w:hAnsi="Consolas"/>
                <w:color w:val="222222"/>
                <w:sz w:val="18"/>
              </w:rPr>
              <w:t xml:space="preserve">    end</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endmodule</w:t>
            </w:r>
          </w:p>
        </w:tc>
      </w:tr>
    </w:tbl>
    <w:p>
      <w:pPr>
        <w:spacing w:after="120"/>
      </w:pPr>
    </w:p>
    <w:p>
      <w:pPr>
        <w:keepNext/>
        <w:spacing w:before="280" w:after="120"/>
      </w:pPr>
      <w:r>
        <w:rPr>
          <w:b/>
          <w:sz w:val="24"/>
        </w:rPr>
        <w:t>8.4 Bare-Metal Application Driver (main.c)</w:t>
      </w:r>
    </w:p>
    <w:tbl>
      <w:tblPr>
        <w:tblW w:type="auto" w:w="0"/>
        <w:jc w:val="center"/>
        <w:tblLook w:firstColumn="1" w:firstRow="1" w:lastColumn="0" w:lastRow="0" w:noHBand="0" w:noVBand="1" w:val="04A0"/>
      </w:tblPr>
      <w:tblGrid>
        <w:gridCol w:w="9360"/>
      </w:tblGrid>
      <w:tr>
        <w:trPr>
          <w:cantSplit/>
        </w:trPr>
        <w:tc>
          <w:tcPr>
            <w:tcW w:type="dxa" w:w="9360"/>
            <w:shd w:fill="F0F0F0"/>
            <w:tcMar>
              <w:top w:w="140" w:type="dxa"/>
              <w:bottom w:w="140" w:type="dxa"/>
              <w:left w:w="200" w:type="dxa"/>
              <w:right w:w="200" w:type="dxa"/>
            </w:tcMar>
            <w:tcBorders>
              <w:top w:val="single" w:sz="4" w:space="0" w:color="CCCCCC"/>
              <w:left w:val="single" w:sz="12" w:space="0" w:color="000000"/>
              <w:bottom w:val="single" w:sz="4" w:space="0" w:color="CCCCCC"/>
              <w:right w:val="single" w:sz="4" w:space="0" w:color="CCCCCC"/>
            </w:tcBorders>
          </w:tcPr>
          <w:p>
            <w:pPr>
              <w:spacing w:before="0" w:after="0" w:line="240" w:lineRule="auto"/>
            </w:pPr>
            <w:r>
              <w:rPr>
                <w:rFonts w:ascii="Consolas" w:hAnsi="Consolas"/>
                <w:color w:val="222222"/>
                <w:sz w:val="18"/>
              </w:rPr>
              <w:t>#include &lt;stdio.h&gt;</w:t>
            </w:r>
          </w:p>
          <w:p>
            <w:pPr>
              <w:spacing w:before="0" w:after="0" w:line="240" w:lineRule="auto"/>
            </w:pPr>
            <w:r>
              <w:rPr>
                <w:rFonts w:ascii="Consolas" w:hAnsi="Consolas"/>
                <w:color w:val="222222"/>
                <w:sz w:val="18"/>
              </w:rPr>
              <w:t>#include &lt;stdint.h&gt;</w:t>
            </w:r>
          </w:p>
          <w:p>
            <w:pPr>
              <w:spacing w:before="0" w:after="0" w:line="240" w:lineRule="auto"/>
            </w:pPr>
            <w:r>
              <w:rPr>
                <w:rFonts w:ascii="Consolas" w:hAnsi="Consolas"/>
                <w:color w:val="222222"/>
                <w:sz w:val="18"/>
              </w:rPr>
              <w:t>#include "xil_io.h"</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#include "xil_io.h"</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#define SOBEL_BASEADDR 0x43C00000</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#define SOBEL_REG0_OFFSET 0x0</w:t>
            </w:r>
          </w:p>
          <w:p>
            <w:pPr>
              <w:spacing w:before="0" w:after="0" w:line="240" w:lineRule="auto"/>
            </w:pPr>
            <w:r>
              <w:rPr>
                <w:rFonts w:ascii="Consolas" w:hAnsi="Consolas"/>
                <w:color w:val="222222"/>
                <w:sz w:val="18"/>
              </w:rPr>
              <w:t>#define SOBEL_REG1_OFFSET 0x4</w:t>
            </w:r>
          </w:p>
          <w:p>
            <w:pPr>
              <w:spacing w:before="0" w:after="0" w:line="240" w:lineRule="auto"/>
            </w:pPr>
            <w:r>
              <w:rPr>
                <w:rFonts w:ascii="Consolas" w:hAnsi="Consolas"/>
                <w:color w:val="222222"/>
                <w:sz w:val="18"/>
              </w:rPr>
              <w:t>#define SOBEL_REG2_OFFSET 0x8</w:t>
            </w:r>
          </w:p>
          <w:p>
            <w:pPr>
              <w:spacing w:before="0" w:after="0" w:line="240" w:lineRule="auto"/>
            </w:pPr>
            <w:r>
              <w:rPr>
                <w:rFonts w:ascii="Consolas" w:hAnsi="Consolas"/>
                <w:color w:val="222222"/>
                <w:sz w:val="18"/>
              </w:rPr>
              <w:t>#define SOBEL_REG3_OFFSET 0xC</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static const uint8_t input_image[5][5] = {</w:t>
            </w:r>
          </w:p>
          <w:p>
            <w:pPr>
              <w:spacing w:before="0" w:after="0" w:line="240" w:lineRule="auto"/>
            </w:pPr>
            <w:r>
              <w:rPr>
                <w:rFonts w:ascii="Consolas" w:hAnsi="Consolas"/>
                <w:color w:val="222222"/>
                <w:sz w:val="18"/>
              </w:rPr>
              <w:t xml:space="preserve">    {10, 10, 240, 240, 240},</w:t>
            </w:r>
          </w:p>
          <w:p>
            <w:pPr>
              <w:spacing w:before="0" w:after="0" w:line="240" w:lineRule="auto"/>
            </w:pPr>
            <w:r>
              <w:rPr>
                <w:rFonts w:ascii="Consolas" w:hAnsi="Consolas"/>
                <w:color w:val="222222"/>
                <w:sz w:val="18"/>
              </w:rPr>
              <w:t xml:space="preserve">    {10, 10, 240, 240, 240},</w:t>
            </w:r>
          </w:p>
          <w:p>
            <w:pPr>
              <w:spacing w:before="0" w:after="0" w:line="240" w:lineRule="auto"/>
            </w:pPr>
            <w:r>
              <w:rPr>
                <w:rFonts w:ascii="Consolas" w:hAnsi="Consolas"/>
                <w:color w:val="222222"/>
                <w:sz w:val="18"/>
              </w:rPr>
              <w:t xml:space="preserve">    {10, 10, 240, 240, 240},</w:t>
            </w:r>
          </w:p>
          <w:p>
            <w:pPr>
              <w:spacing w:before="0" w:after="0" w:line="240" w:lineRule="auto"/>
            </w:pPr>
            <w:r>
              <w:rPr>
                <w:rFonts w:ascii="Consolas" w:hAnsi="Consolas"/>
                <w:color w:val="222222"/>
                <w:sz w:val="18"/>
              </w:rPr>
              <w:t xml:space="preserve">    {10, 10, 240, 240, 240},</w:t>
            </w:r>
          </w:p>
          <w:p>
            <w:pPr>
              <w:spacing w:before="0" w:after="0" w:line="240" w:lineRule="auto"/>
            </w:pPr>
            <w:r>
              <w:rPr>
                <w:rFonts w:ascii="Consolas" w:hAnsi="Consolas"/>
                <w:color w:val="222222"/>
                <w:sz w:val="18"/>
              </w:rPr>
              <w:t xml:space="preserve">    {10, 10, 240, 240, 240}</w:t>
            </w:r>
          </w:p>
          <w:p>
            <w:pPr>
              <w:spacing w:before="0" w:after="0" w:line="240" w:lineRule="auto"/>
            </w:pPr>
            <w:r>
              <w:rPr>
                <w:rFonts w:ascii="Consolas" w:hAnsi="Consolas"/>
                <w:color w:val="222222"/>
                <w:sz w:val="18"/>
              </w:rPr>
              <w:t>};</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static uint8_t output_image[3][3];</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Helper functions to control ARM Cortex-A9 Performance Monitor Unit (PMU) Cycle Counter</w:t>
            </w:r>
          </w:p>
          <w:p>
            <w:pPr>
              <w:spacing w:before="0" w:after="0" w:line="240" w:lineRule="auto"/>
            </w:pPr>
            <w:r>
              <w:rPr>
                <w:rFonts w:ascii="Consolas" w:hAnsi="Consolas"/>
                <w:color w:val="222222"/>
                <w:sz w:val="18"/>
              </w:rPr>
              <w:t>static inline void init_ccnt() {</w:t>
            </w:r>
          </w:p>
          <w:p>
            <w:pPr>
              <w:spacing w:before="0" w:after="0" w:line="240" w:lineRule="auto"/>
            </w:pPr>
            <w:r>
              <w:rPr>
                <w:rFonts w:ascii="Consolas" w:hAnsi="Consolas"/>
                <w:color w:val="222222"/>
                <w:sz w:val="18"/>
              </w:rPr>
              <w:t xml:space="preserve">    #ifdef __arm__</w:t>
            </w:r>
          </w:p>
          <w:p>
            <w:pPr>
              <w:spacing w:before="0" w:after="0" w:line="240" w:lineRule="auto"/>
            </w:pPr>
            <w:r>
              <w:rPr>
                <w:rFonts w:ascii="Consolas" w:hAnsi="Consolas"/>
                <w:color w:val="222222"/>
                <w:sz w:val="18"/>
              </w:rPr>
              <w:t xml:space="preserve">        // Enable PMU and reset cycle counter</w:t>
            </w:r>
          </w:p>
          <w:p>
            <w:pPr>
              <w:spacing w:before="0" w:after="0" w:line="240" w:lineRule="auto"/>
            </w:pPr>
            <w:r>
              <w:rPr>
                <w:rFonts w:ascii="Consolas" w:hAnsi="Consolas"/>
                <w:color w:val="222222"/>
                <w:sz w:val="18"/>
              </w:rPr>
              <w:t xml:space="preserve">        asm volatile ("mcr p15, 0, %0, c9, c12, 0" :: "r"(0x17)); </w:t>
            </w:r>
          </w:p>
          <w:p>
            <w:pPr>
              <w:spacing w:before="0" w:after="0" w:line="240" w:lineRule="auto"/>
            </w:pPr>
            <w:r>
              <w:rPr>
                <w:rFonts w:ascii="Consolas" w:hAnsi="Consolas"/>
                <w:color w:val="222222"/>
                <w:sz w:val="18"/>
              </w:rPr>
              <w:t xml:space="preserve">        // Enable CCNT (bit 31)</w:t>
            </w:r>
          </w:p>
          <w:p>
            <w:pPr>
              <w:spacing w:before="0" w:after="0" w:line="240" w:lineRule="auto"/>
            </w:pPr>
            <w:r>
              <w:rPr>
                <w:rFonts w:ascii="Consolas" w:hAnsi="Consolas"/>
                <w:color w:val="222222"/>
                <w:sz w:val="18"/>
              </w:rPr>
              <w:t xml:space="preserve">        asm volatile ("mcr p15, 0, %0, c9, c12, 1" :: "r"(0x80000000));</w:t>
            </w:r>
          </w:p>
          <w:p>
            <w:pPr>
              <w:spacing w:before="0" w:after="0" w:line="240" w:lineRule="auto"/>
            </w:pPr>
            <w:r>
              <w:rPr>
                <w:rFonts w:ascii="Consolas" w:hAnsi="Consolas"/>
                <w:color w:val="222222"/>
                <w:sz w:val="18"/>
              </w:rPr>
              <w:t xml:space="preserve">    #endif</w:t>
            </w:r>
          </w:p>
          <w:p>
            <w:pPr>
              <w:spacing w:before="0" w:after="0" w:line="240" w:lineRule="auto"/>
            </w:pPr>
            <w:r>
              <w:rPr>
                <w:rFonts w:ascii="Consolas" w:hAnsi="Consolas"/>
                <w:color w:val="222222"/>
                <w:sz w:val="18"/>
              </w:rPr>
              <w:t>}</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static inline uint32_t read_ccnt() {</w:t>
            </w:r>
          </w:p>
          <w:p>
            <w:pPr>
              <w:spacing w:before="0" w:after="0" w:line="240" w:lineRule="auto"/>
            </w:pPr>
            <w:r>
              <w:rPr>
                <w:rFonts w:ascii="Consolas" w:hAnsi="Consolas"/>
                <w:color w:val="222222"/>
                <w:sz w:val="18"/>
              </w:rPr>
              <w:t xml:space="preserve">    uint32_t cc = 0;</w:t>
            </w:r>
          </w:p>
          <w:p>
            <w:pPr>
              <w:spacing w:before="0" w:after="0" w:line="240" w:lineRule="auto"/>
            </w:pPr>
            <w:r>
              <w:rPr>
                <w:rFonts w:ascii="Consolas" w:hAnsi="Consolas"/>
                <w:color w:val="222222"/>
                <w:sz w:val="18"/>
              </w:rPr>
              <w:t xml:space="preserve">    #ifdef __arm__</w:t>
            </w:r>
          </w:p>
          <w:p>
            <w:pPr>
              <w:spacing w:before="0" w:after="0" w:line="240" w:lineRule="auto"/>
            </w:pPr>
            <w:r>
              <w:rPr>
                <w:rFonts w:ascii="Consolas" w:hAnsi="Consolas"/>
                <w:color w:val="222222"/>
                <w:sz w:val="18"/>
              </w:rPr>
              <w:t xml:space="preserve">        asm volatile ("mrc p15, 0, %0, c9, c13, 0" : "=r"(cc));</w:t>
            </w:r>
          </w:p>
          <w:p>
            <w:pPr>
              <w:spacing w:before="0" w:after="0" w:line="240" w:lineRule="auto"/>
            </w:pPr>
            <w:r>
              <w:rPr>
                <w:rFonts w:ascii="Consolas" w:hAnsi="Consolas"/>
                <w:color w:val="222222"/>
                <w:sz w:val="18"/>
              </w:rPr>
              <w:t xml:space="preserve">    #endif</w:t>
            </w:r>
          </w:p>
          <w:p>
            <w:pPr>
              <w:spacing w:before="0" w:after="0" w:line="240" w:lineRule="auto"/>
            </w:pPr>
            <w:r>
              <w:rPr>
                <w:rFonts w:ascii="Consolas" w:hAnsi="Consolas"/>
                <w:color w:val="222222"/>
                <w:sz w:val="18"/>
              </w:rPr>
              <w:t xml:space="preserve">    return cc;</w:t>
            </w:r>
          </w:p>
          <w:p>
            <w:pPr>
              <w:spacing w:before="0" w:after="0" w:line="240" w:lineRule="auto"/>
            </w:pPr>
            <w:r>
              <w:rPr>
                <w:rFonts w:ascii="Consolas" w:hAnsi="Consolas"/>
                <w:color w:val="222222"/>
                <w:sz w:val="18"/>
              </w:rPr>
              <w:t>}</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int main() {</w:t>
            </w:r>
          </w:p>
          <w:p>
            <w:pPr>
              <w:spacing w:before="0" w:after="0" w:line="240" w:lineRule="auto"/>
            </w:pPr>
            <w:r>
              <w:rPr>
                <w:rFonts w:ascii="Consolas" w:hAnsi="Consolas"/>
                <w:color w:val="222222"/>
                <w:sz w:val="18"/>
              </w:rPr>
              <w:t xml:space="preserve">    uint32_t tStart, tEnd;</w:t>
            </w:r>
          </w:p>
          <w:p>
            <w:pPr>
              <w:spacing w:before="0" w:after="0" w:line="240" w:lineRule="auto"/>
            </w:pPr>
            <w:r>
              <w:rPr>
                <w:rFonts w:ascii="Consolas" w:hAnsi="Consolas"/>
                <w:color w:val="222222"/>
                <w:sz w:val="18"/>
              </w:rPr>
              <w:t xml:space="preserve">    int r, c;</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printf("====================================================\n");</w:t>
            </w:r>
          </w:p>
          <w:p>
            <w:pPr>
              <w:spacing w:before="0" w:after="0" w:line="240" w:lineRule="auto"/>
            </w:pPr>
            <w:r>
              <w:rPr>
                <w:rFonts w:ascii="Consolas" w:hAnsi="Consolas"/>
                <w:color w:val="222222"/>
                <w:sz w:val="18"/>
              </w:rPr>
              <w:t xml:space="preserve">    printf("Zynq-7000 Real-Time Edge Vision Convolution Driver  \n");</w:t>
            </w:r>
          </w:p>
          <w:p>
            <w:pPr>
              <w:spacing w:before="0" w:after="0" w:line="240" w:lineRule="auto"/>
            </w:pPr>
            <w:r>
              <w:rPr>
                <w:rFonts w:ascii="Consolas" w:hAnsi="Consolas"/>
                <w:color w:val="222222"/>
                <w:sz w:val="18"/>
              </w:rPr>
              <w:t xml:space="preserve">    printf("Hardware/Software Co-Design - Sobel Accelerator Core\n");</w:t>
            </w:r>
          </w:p>
          <w:p>
            <w:pPr>
              <w:spacing w:before="0" w:after="0" w:line="240" w:lineRule="auto"/>
            </w:pPr>
            <w:r>
              <w:rPr>
                <w:rFonts w:ascii="Consolas" w:hAnsi="Consolas"/>
                <w:color w:val="222222"/>
                <w:sz w:val="18"/>
              </w:rPr>
              <w:t xml:space="preserve">    printf("====================================================\n\n");</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printf("Input Grayscale Image Matrix (5x5):\n");</w:t>
            </w:r>
          </w:p>
          <w:p>
            <w:pPr>
              <w:spacing w:before="0" w:after="0" w:line="240" w:lineRule="auto"/>
            </w:pPr>
            <w:r>
              <w:rPr>
                <w:rFonts w:ascii="Consolas" w:hAnsi="Consolas"/>
                <w:color w:val="222222"/>
                <w:sz w:val="18"/>
              </w:rPr>
              <w:t xml:space="preserve">    for (r = 0; r &lt; 5; r++) {</w:t>
            </w:r>
          </w:p>
          <w:p>
            <w:pPr>
              <w:spacing w:before="0" w:after="0" w:line="240" w:lineRule="auto"/>
            </w:pPr>
            <w:r>
              <w:rPr>
                <w:rFonts w:ascii="Consolas" w:hAnsi="Consolas"/>
                <w:color w:val="222222"/>
                <w:sz w:val="18"/>
              </w:rPr>
              <w:t xml:space="preserve">        printf("  [ ");</w:t>
            </w:r>
          </w:p>
          <w:p>
            <w:pPr>
              <w:spacing w:before="0" w:after="0" w:line="240" w:lineRule="auto"/>
            </w:pPr>
            <w:r>
              <w:rPr>
                <w:rFonts w:ascii="Consolas" w:hAnsi="Consolas"/>
                <w:color w:val="222222"/>
                <w:sz w:val="18"/>
              </w:rPr>
              <w:t xml:space="preserve">        for (c = 0; c &lt; 5; c++) {</w:t>
            </w:r>
          </w:p>
          <w:p>
            <w:pPr>
              <w:spacing w:before="0" w:after="0" w:line="240" w:lineRule="auto"/>
            </w:pPr>
            <w:r>
              <w:rPr>
                <w:rFonts w:ascii="Consolas" w:hAnsi="Consolas"/>
                <w:color w:val="222222"/>
                <w:sz w:val="18"/>
              </w:rPr>
              <w:t xml:space="preserve">            printf("%3d ", input_image[r][c]);</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t xml:space="preserve">        printf("]\n");</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t xml:space="preserve">    printf("\n");</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 Initialize the CPU performance counters</w:t>
            </w:r>
          </w:p>
          <w:p>
            <w:pPr>
              <w:spacing w:before="0" w:after="0" w:line="240" w:lineRule="auto"/>
            </w:pPr>
            <w:r>
              <w:rPr>
                <w:rFonts w:ascii="Consolas" w:hAnsi="Consolas"/>
                <w:color w:val="222222"/>
                <w:sz w:val="18"/>
              </w:rPr>
              <w:t xml:space="preserve">    init_ccnt();</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t xml:space="preserve">    // Read start cycles</w:t>
            </w:r>
          </w:p>
          <w:p>
            <w:pPr>
              <w:spacing w:before="0" w:after="0" w:line="240" w:lineRule="auto"/>
            </w:pPr>
            <w:r>
              <w:rPr>
                <w:rFonts w:ascii="Consolas" w:hAnsi="Consolas"/>
                <w:color w:val="222222"/>
                <w:sz w:val="18"/>
              </w:rPr>
              <w:t xml:space="preserve">    tStart = read_ccnt();</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for (r = 1; r &lt;= 3; r++) {</w:t>
            </w:r>
          </w:p>
          <w:p>
            <w:pPr>
              <w:spacing w:before="0" w:after="0" w:line="240" w:lineRule="auto"/>
            </w:pPr>
            <w:r>
              <w:rPr>
                <w:rFonts w:ascii="Consolas" w:hAnsi="Consolas"/>
                <w:color w:val="222222"/>
                <w:sz w:val="18"/>
              </w:rPr>
              <w:t xml:space="preserve">        for (c = 1; c &lt;= 3; c++) {</w:t>
            </w:r>
          </w:p>
          <w:p>
            <w:pPr>
              <w:spacing w:before="0" w:after="0" w:line="240" w:lineRule="auto"/>
            </w:pPr>
            <w:r>
              <w:rPr>
                <w:rFonts w:ascii="Consolas" w:hAnsi="Consolas"/>
                <w:color w:val="222222"/>
                <w:sz w:val="18"/>
              </w:rPr>
              <w:t xml:space="preserve">            uint32_t packed_row0 = ((uint32_t)input_image[r-1][c+1] &lt;&lt; 16) |</w:t>
            </w:r>
          </w:p>
          <w:p>
            <w:pPr>
              <w:spacing w:before="0" w:after="0" w:line="240" w:lineRule="auto"/>
            </w:pPr>
            <w:r>
              <w:rPr>
                <w:rFonts w:ascii="Consolas" w:hAnsi="Consolas"/>
                <w:color w:val="222222"/>
                <w:sz w:val="18"/>
              </w:rPr>
              <w:t xml:space="preserve">                                   ((uint32_t)input_image[r-1][c]   &lt;&lt; 8)  |</w:t>
            </w:r>
          </w:p>
          <w:p>
            <w:pPr>
              <w:spacing w:before="0" w:after="0" w:line="240" w:lineRule="auto"/>
            </w:pPr>
            <w:r>
              <w:rPr>
                <w:rFonts w:ascii="Consolas" w:hAnsi="Consolas"/>
                <w:color w:val="222222"/>
                <w:sz w:val="18"/>
              </w:rPr>
              <w:t xml:space="preserve">                                    (uint32_t)input_image[r-1][c-1];</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uint32_t packed_row1 = ((uint32_t)input_image[r][c+1]   &lt;&lt; 16) |</w:t>
            </w:r>
          </w:p>
          <w:p>
            <w:pPr>
              <w:spacing w:before="0" w:after="0" w:line="240" w:lineRule="auto"/>
            </w:pPr>
            <w:r>
              <w:rPr>
                <w:rFonts w:ascii="Consolas" w:hAnsi="Consolas"/>
                <w:color w:val="222222"/>
                <w:sz w:val="18"/>
              </w:rPr>
              <w:t xml:space="preserve">                                   ((uint32_t)input_image[r][c]     &lt;&lt; 8)  |</w:t>
            </w:r>
          </w:p>
          <w:p>
            <w:pPr>
              <w:spacing w:before="0" w:after="0" w:line="240" w:lineRule="auto"/>
            </w:pPr>
            <w:r>
              <w:rPr>
                <w:rFonts w:ascii="Consolas" w:hAnsi="Consolas"/>
                <w:color w:val="222222"/>
                <w:sz w:val="18"/>
              </w:rPr>
              <w:t xml:space="preserve">                                    (uint32_t)input_image[r][c-1];</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uint32_t packed_row2 = ((uint32_t)input_image[r+1][c+1] &lt;&lt; 16) |</w:t>
            </w:r>
          </w:p>
          <w:p>
            <w:pPr>
              <w:spacing w:before="0" w:after="0" w:line="240" w:lineRule="auto"/>
            </w:pPr>
            <w:r>
              <w:rPr>
                <w:rFonts w:ascii="Consolas" w:hAnsi="Consolas"/>
                <w:color w:val="222222"/>
                <w:sz w:val="18"/>
              </w:rPr>
              <w:t xml:space="preserve">                                   ((uint32_t)input_image[r+1][c]   &lt;&lt; 8)  |</w:t>
            </w:r>
          </w:p>
          <w:p>
            <w:pPr>
              <w:spacing w:before="0" w:after="0" w:line="240" w:lineRule="auto"/>
            </w:pPr>
            <w:r>
              <w:rPr>
                <w:rFonts w:ascii="Consolas" w:hAnsi="Consolas"/>
                <w:color w:val="222222"/>
                <w:sz w:val="18"/>
              </w:rPr>
              <w:t xml:space="preserve">                                    (uint32_t)input_image[r+1][c-1];</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Xil_Out32(SOBEL_BASEADDR + SOBEL_REG0_OFFSET, packed_row0);</w:t>
            </w:r>
          </w:p>
          <w:p>
            <w:pPr>
              <w:spacing w:before="0" w:after="0" w:line="240" w:lineRule="auto"/>
            </w:pPr>
            <w:r>
              <w:rPr>
                <w:rFonts w:ascii="Consolas" w:hAnsi="Consolas"/>
                <w:color w:val="222222"/>
                <w:sz w:val="18"/>
              </w:rPr>
              <w:t xml:space="preserve">            Xil_Out32(SOBEL_BASEADDR + SOBEL_REG1_OFFSET, packed_row1);</w:t>
            </w:r>
          </w:p>
          <w:p>
            <w:pPr>
              <w:spacing w:before="0" w:after="0" w:line="240" w:lineRule="auto"/>
            </w:pPr>
            <w:r>
              <w:rPr>
                <w:rFonts w:ascii="Consolas" w:hAnsi="Consolas"/>
                <w:color w:val="222222"/>
                <w:sz w:val="18"/>
              </w:rPr>
              <w:t xml:space="preserve">            Xil_Out32(SOBEL_BASEADDR + SOBEL_REG2_OFFSET, packed_row2);</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uint32_t result = Xil_In32(SOBEL_BASEADDR + SOBEL_REG3_OFFSET);</w:t>
            </w:r>
          </w:p>
          <w:p>
            <w:pPr>
              <w:spacing w:before="0" w:after="0" w:line="240" w:lineRule="auto"/>
            </w:pPr>
            <w:r>
              <w:rPr>
                <w:rFonts w:ascii="Consolas" w:hAnsi="Consolas"/>
                <w:color w:val="222222"/>
                <w:sz w:val="18"/>
              </w:rPr>
              <w:t xml:space="preserve">            output_image[r-1][c-1] = (uint8_t)(result &amp; 0xFF);</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 Read end cycles</w:t>
            </w:r>
          </w:p>
          <w:p>
            <w:pPr>
              <w:spacing w:before="0" w:after="0" w:line="240" w:lineRule="auto"/>
            </w:pPr>
            <w:r>
              <w:rPr>
                <w:rFonts w:ascii="Consolas" w:hAnsi="Consolas"/>
                <w:color w:val="222222"/>
                <w:sz w:val="18"/>
              </w:rPr>
              <w:t xml:space="preserve">    tEnd = read_ccnt();</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printf("Edge-Detected Output Image Matrix (3x3):\n");</w:t>
            </w:r>
          </w:p>
          <w:p>
            <w:pPr>
              <w:spacing w:before="0" w:after="0" w:line="240" w:lineRule="auto"/>
            </w:pPr>
            <w:r>
              <w:rPr>
                <w:rFonts w:ascii="Consolas" w:hAnsi="Consolas"/>
                <w:color w:val="222222"/>
                <w:sz w:val="18"/>
              </w:rPr>
              <w:t xml:space="preserve">    for (r = 0; r &lt; 3; r++) {</w:t>
            </w:r>
          </w:p>
          <w:p>
            <w:pPr>
              <w:spacing w:before="0" w:after="0" w:line="240" w:lineRule="auto"/>
            </w:pPr>
            <w:r>
              <w:rPr>
                <w:rFonts w:ascii="Consolas" w:hAnsi="Consolas"/>
                <w:color w:val="222222"/>
                <w:sz w:val="18"/>
              </w:rPr>
              <w:t xml:space="preserve">        printf("  [ ");</w:t>
            </w:r>
          </w:p>
          <w:p>
            <w:pPr>
              <w:spacing w:before="0" w:after="0" w:line="240" w:lineRule="auto"/>
            </w:pPr>
            <w:r>
              <w:rPr>
                <w:rFonts w:ascii="Consolas" w:hAnsi="Consolas"/>
                <w:color w:val="222222"/>
                <w:sz w:val="18"/>
              </w:rPr>
              <w:t xml:space="preserve">        for (c = 0; c &lt; 3; c++) {</w:t>
            </w:r>
          </w:p>
          <w:p>
            <w:pPr>
              <w:spacing w:before="0" w:after="0" w:line="240" w:lineRule="auto"/>
            </w:pPr>
            <w:r>
              <w:rPr>
                <w:rFonts w:ascii="Consolas" w:hAnsi="Consolas"/>
                <w:color w:val="222222"/>
                <w:sz w:val="18"/>
              </w:rPr>
              <w:t xml:space="preserve">            printf("%3d ", output_image[r][c]);</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t xml:space="preserve">        printf("]\n");</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t xml:space="preserve">    printf("\n");</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uint32_t elapsed_cycles = tEnd - tStart;</w:t>
            </w:r>
          </w:p>
          <w:p>
            <w:pPr>
              <w:spacing w:before="0" w:after="0" w:line="240" w:lineRule="auto"/>
            </w:pPr>
            <w:r>
              <w:rPr>
                <w:rFonts w:ascii="Consolas" w:hAnsi="Consolas"/>
                <w:color w:val="222222"/>
                <w:sz w:val="18"/>
              </w:rPr>
              <w:t xml:space="preserve">    </w:t>
            </w:r>
          </w:p>
          <w:p>
            <w:pPr>
              <w:spacing w:before="0" w:after="0" w:line="240" w:lineRule="auto"/>
            </w:pPr>
            <w:r>
              <w:rPr>
                <w:rFonts w:ascii="Consolas" w:hAnsi="Consolas"/>
                <w:color w:val="222222"/>
                <w:sz w:val="18"/>
              </w:rPr>
              <w:t xml:space="preserve">    // CPU runs at 666.67 MHz (1 cycle = 1.5 ns) on Zybo Z7-10</w:t>
            </w:r>
          </w:p>
          <w:p>
            <w:pPr>
              <w:spacing w:before="0" w:after="0" w:line="240" w:lineRule="auto"/>
            </w:pPr>
            <w:r>
              <w:rPr>
                <w:rFonts w:ascii="Consolas" w:hAnsi="Consolas"/>
                <w:color w:val="222222"/>
                <w:sz w:val="18"/>
              </w:rPr>
              <w:t xml:space="preserve">    double elapsed_us = (double)elapsed_cycles / 666.666687;</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printf("====================================================\n");</w:t>
            </w:r>
          </w:p>
          <w:p>
            <w:pPr>
              <w:spacing w:before="0" w:after="0" w:line="240" w:lineRule="auto"/>
            </w:pPr>
            <w:r>
              <w:rPr>
                <w:rFonts w:ascii="Consolas" w:hAnsi="Consolas"/>
                <w:color w:val="222222"/>
                <w:sz w:val="18"/>
              </w:rPr>
              <w:t xml:space="preserve">    printf("Hardware Accelerator Performance Profile\n");</w:t>
            </w:r>
          </w:p>
          <w:p>
            <w:pPr>
              <w:spacing w:before="0" w:after="0" w:line="240" w:lineRule="auto"/>
            </w:pPr>
            <w:r>
              <w:rPr>
                <w:rFonts w:ascii="Consolas" w:hAnsi="Consolas"/>
                <w:color w:val="222222"/>
                <w:sz w:val="18"/>
              </w:rPr>
              <w:t xml:space="preserve">    printf("====================================================\n");</w:t>
            </w:r>
          </w:p>
          <w:p>
            <w:pPr>
              <w:spacing w:before="0" w:after="0" w:line="240" w:lineRule="auto"/>
            </w:pPr>
            <w:r>
              <w:rPr>
                <w:rFonts w:ascii="Consolas" w:hAnsi="Consolas"/>
                <w:color w:val="222222"/>
                <w:sz w:val="18"/>
              </w:rPr>
              <w:t xml:space="preserve">    printf("ARM CPU Clock Cycles : %u cycles\n", elapsed_cycles);</w:t>
            </w:r>
          </w:p>
          <w:p>
            <w:pPr>
              <w:spacing w:before="0" w:after="0" w:line="240" w:lineRule="auto"/>
            </w:pPr>
            <w:r>
              <w:rPr>
                <w:rFonts w:ascii="Consolas" w:hAnsi="Consolas"/>
                <w:color w:val="222222"/>
                <w:sz w:val="18"/>
              </w:rPr>
              <w:t xml:space="preserve">    printf("Elapsed Execution    : %.3f microseconds\n", elapsed_us);</w:t>
            </w:r>
          </w:p>
          <w:p>
            <w:pPr>
              <w:spacing w:before="0" w:after="0" w:line="240" w:lineRule="auto"/>
            </w:pPr>
            <w:r>
              <w:rPr>
                <w:rFonts w:ascii="Consolas" w:hAnsi="Consolas"/>
                <w:color w:val="222222"/>
                <w:sz w:val="18"/>
              </w:rPr>
              <w:t xml:space="preserve">    printf("====================================================\n");</w:t>
            </w:r>
          </w:p>
          <w:p>
            <w:pPr>
              <w:spacing w:before="0" w:after="0" w:line="240" w:lineRule="auto"/>
            </w:pPr>
            <w:r>
              <w:rPr>
                <w:rFonts w:ascii="Consolas" w:hAnsi="Consolas"/>
                <w:color w:val="222222"/>
                <w:sz w:val="18"/>
              </w:rPr>
            </w:r>
          </w:p>
          <w:p>
            <w:pPr>
              <w:spacing w:before="0" w:after="0" w:line="240" w:lineRule="auto"/>
            </w:pPr>
            <w:r>
              <w:rPr>
                <w:rFonts w:ascii="Consolas" w:hAnsi="Consolas"/>
                <w:color w:val="222222"/>
                <w:sz w:val="18"/>
              </w:rPr>
              <w:t xml:space="preserve">    return 0;</w:t>
            </w:r>
          </w:p>
          <w:p>
            <w:pPr>
              <w:spacing w:before="0" w:after="0" w:line="240" w:lineRule="auto"/>
            </w:pPr>
            <w:r>
              <w:rPr>
                <w:rFonts w:ascii="Consolas" w:hAnsi="Consolas"/>
                <w:color w:val="222222"/>
                <w:sz w:val="18"/>
              </w:rPr>
              <w:t>}</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6480"/>
      <w:gridCol w:w="2880"/>
    </w:tblGrid>
    <w:tr>
      <w:tc>
        <w:tcPr>
          <w:tcW w:type="dxa" w:w="4680"/>
          <w:tcMar>
            <w:top w:w="40" w:type="dxa"/>
            <w:bottom w:w="0" w:type="dxa"/>
            <w:left w:w="0" w:type="dxa"/>
            <w:right w:w="0" w:type="dxa"/>
          </w:tcMar>
          <w:tcBorders>
            <w:top w:val="single" w:sz="4" w:space="0" w:color="CCCCCC"/>
          </w:tcBorders>
        </w:tcPr>
        <w:p>
          <w:pPr>
            <w:spacing w:before="40"/>
          </w:pPr>
          <w:r>
            <w:rPr>
              <w:rFonts w:ascii="Calibri" w:hAnsi="Calibri"/>
              <w:color w:val="777777"/>
              <w:sz w:val="17"/>
            </w:rPr>
            <w:t>Department of Electronics Engineering, Saintgits</w:t>
          </w:r>
        </w:p>
      </w:tc>
      <w:tc>
        <w:tcPr>
          <w:tcW w:type="dxa" w:w="4680"/>
          <w:tcMar>
            <w:top w:w="40" w:type="dxa"/>
            <w:bottom w:w="0" w:type="dxa"/>
            <w:left w:w="0" w:type="dxa"/>
            <w:right w:w="0" w:type="dxa"/>
          </w:tcMar>
          <w:tcBorders>
            <w:top w:val="single" w:sz="4" w:space="0" w:color="CCCCCC"/>
          </w:tcBorders>
        </w:tcPr>
        <w:p>
          <w:pPr>
            <w:spacing w:before="40"/>
            <w:jc w:val="right"/>
          </w:pPr>
          <w:r>
            <w:rPr>
              <w:rFonts w:ascii="Calibri" w:hAnsi="Calibri"/>
              <w:color w:val="777777"/>
              <w:sz w:val="17"/>
            </w:rPr>
            <w:t xml:space="preserve">Page </w:t>
          </w:r>
          <w:r>
            <w:rPr>
              <w:rFonts w:ascii="Calibri" w:hAnsi="Calibri"/>
              <w:color w:val="777777"/>
              <w:sz w:val="17"/>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6480"/>
      <w:gridCol w:w="2880"/>
    </w:tblGrid>
    <w:tr>
      <w:tc>
        <w:tcPr>
          <w:tcW w:type="dxa" w:w="4680"/>
          <w:tcMar>
            <w:top w:w="0" w:type="dxa"/>
            <w:bottom w:w="40" w:type="dxa"/>
            <w:left w:w="0" w:type="dxa"/>
            <w:right w:w="0" w:type="dxa"/>
          </w:tcMar>
          <w:tcBorders>
            <w:bottom w:val="single" w:sz="4" w:space="0" w:color="CCCCCC"/>
          </w:tcBorders>
        </w:tcPr>
        <w:p>
          <w:pPr>
            <w:spacing w:after="40"/>
          </w:pPr>
          <w:r>
            <w:rPr>
              <w:rFonts w:ascii="Calibri" w:hAnsi="Calibri"/>
              <w:color w:val="777777"/>
              <w:sz w:val="17"/>
            </w:rPr>
            <w:t>Zynq-7000 Pipelined Sobel Filter &amp; AXI Driver</w:t>
          </w:r>
        </w:p>
      </w:tc>
      <w:tc>
        <w:tcPr>
          <w:tcW w:type="dxa" w:w="4680"/>
          <w:tcMar>
            <w:top w:w="0" w:type="dxa"/>
            <w:bottom w:w="40" w:type="dxa"/>
            <w:left w:w="0" w:type="dxa"/>
            <w:right w:w="0" w:type="dxa"/>
          </w:tcMar>
          <w:tcBorders>
            <w:bottom w:val="single" w:sz="4" w:space="0" w:color="CCCCCC"/>
          </w:tcBorders>
        </w:tcPr>
        <w:p>
          <w:pPr>
            <w:spacing w:after="40"/>
            <w:jc w:val="right"/>
          </w:pPr>
          <w:r>
            <w:rPr>
              <w:rFonts w:ascii="Calibri" w:hAnsi="Calibri"/>
              <w:color w:val="777777"/>
              <w:sz w:val="17"/>
            </w:rPr>
            <w:t>ASIC &amp; FPGA SoC Design (CUSAT)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